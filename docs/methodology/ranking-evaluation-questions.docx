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Ranking Evaluation Questions</w:t>
      </w:r>
    </w:p>
    <w:p>
      <w:pPr>
        <w:jc w:val="center"/>
      </w:pPr>
      <w:r>
        <w:rPr>
          <w:i/>
          <w:sz w:val="24"/>
        </w:rPr>
        <w:t>Question-only working document with source candidates</w:t>
      </w:r>
    </w:p>
    <w:p>
      <w:pPr>
        <w:pStyle w:val="Heading1"/>
      </w:pPr>
      <w:r>
        <w:t>Introduction</w:t>
      </w:r>
    </w:p>
    <w:p>
      <w:r>
        <w:t>This document converts the working ranking-evaluation criteria into a compact question list. Each line contains a question number, the evaluation question, and in parentheses the sources currently used or proposed for answering it. Where no source has been selected yet, the source marker is “to-explore”. The first eight chapters evaluate country/ruler-year outcomes and conditions. The 1B-8B chapters reframe the same themes around ruler qualities, intent, execution, and personal conduct. The client matrix remains a validation reference only and is not listed as an evidence source.</w:t>
      </w:r>
    </w:p>
    <w:p>
      <w:pPr>
        <w:pStyle w:val="Heading1"/>
      </w:pPr>
      <w:r>
        <w:t>1. Nuclear / global existential responsibility</w:t>
      </w:r>
    </w:p>
    <w:p>
      <w:pPr>
        <w:pStyle w:val="ListBullet"/>
      </w:pPr>
      <w:r>
        <w:rPr>
          <w:b/>
        </w:rPr>
        <w:t xml:space="preserve">1.1 </w:t>
      </w:r>
      <w:r>
        <w:t xml:space="preserve">Does the country possess nuclear warheads at all? </w:t>
      </w:r>
      <w:r>
        <w:rPr>
          <w:i/>
        </w:rPr>
        <w:t>(FAS; SIPRI; Nuclear Weapons Ban Monitor state profiles)</w:t>
      </w:r>
    </w:p>
    <w:p>
      <w:pPr>
        <w:pStyle w:val="ListBullet"/>
      </w:pPr>
      <w:r>
        <w:rPr>
          <w:b/>
        </w:rPr>
        <w:t xml:space="preserve">1.2 </w:t>
      </w:r>
      <w:r>
        <w:t xml:space="preserve">Does the country appear to aspire to obtain nuclear weapons or maintain a credible weapons option? </w:t>
      </w:r>
      <w:r>
        <w:rPr>
          <w:i/>
        </w:rPr>
        <w:t>(IAEA safeguards reports; NTI country profiles; Arms Control Association country profiles; CRS; DIA reports for specific states; statements)</w:t>
      </w:r>
    </w:p>
    <w:p>
      <w:pPr>
        <w:pStyle w:val="ListBullet"/>
      </w:pPr>
      <w:r>
        <w:rPr>
          <w:b/>
        </w:rPr>
        <w:t xml:space="preserve">1.3 </w:t>
      </w:r>
      <w:r>
        <w:t xml:space="preserve">Is the country enriching uranium, separating plutonium, producing fissile material, or expanding dual-use fuel-cycle capacity in a way that raises weapons-risk concerns? </w:t>
      </w:r>
      <w:r>
        <w:rPr>
          <w:i/>
        </w:rPr>
        <w:t>(IAEA safeguards reports; IAEA Additional Protocol; safeguards status lists; World Nuclear Association country fuel-cycle profiles; NTI profiles)</w:t>
      </w:r>
    </w:p>
    <w:p>
      <w:pPr>
        <w:pStyle w:val="ListBullet"/>
      </w:pPr>
      <w:r>
        <w:rPr>
          <w:b/>
        </w:rPr>
        <w:t xml:space="preserve">1.4 </w:t>
      </w:r>
      <w:r>
        <w:t xml:space="preserve">Has the country violated, evaded, withdrawn from, or limited nuclear safeguards and monitoring? </w:t>
      </w:r>
      <w:r>
        <w:rPr>
          <w:i/>
        </w:rPr>
        <w:t>(IAEA Board of Governors; safeguards reports; IAEA safeguards conclusion statements; NPT; Additional Protocol status; UN Security Council sanctions records)</w:t>
      </w:r>
    </w:p>
    <w:p>
      <w:pPr>
        <w:pStyle w:val="ListBullet"/>
      </w:pPr>
      <w:r>
        <w:rPr>
          <w:b/>
        </w:rPr>
        <w:t xml:space="preserve">1.5 </w:t>
      </w:r>
      <w:r>
        <w:t xml:space="preserve">How large is the total nuclear arsenal? </w:t>
      </w:r>
      <w:r>
        <w:rPr>
          <w:i/>
        </w:rPr>
        <w:t>(FAS total inventory; SIPRI total inventory; Nuclear Weapons Ban Monitor; FAS country Nuclear Notebook articles)</w:t>
      </w:r>
    </w:p>
    <w:p>
      <w:pPr>
        <w:pStyle w:val="ListBullet"/>
      </w:pPr>
      <w:r>
        <w:rPr>
          <w:b/>
        </w:rPr>
        <w:t xml:space="preserve">1.6 </w:t>
      </w:r>
      <w:r>
        <w:t xml:space="preserve">How many warheads are deployed or operationally available? </w:t>
      </w:r>
      <w:r>
        <w:rPr>
          <w:i/>
        </w:rPr>
        <w:t>(FAS operational strategic; nonstrategic; SIPRI deployed warheads; FAS country Nuclear Notebook articles; SIPRI yearbook narrative)</w:t>
      </w:r>
    </w:p>
    <w:p>
      <w:pPr>
        <w:pStyle w:val="ListBullet"/>
      </w:pPr>
      <w:r>
        <w:rPr>
          <w:b/>
        </w:rPr>
        <w:t xml:space="preserve">1.7 </w:t>
      </w:r>
      <w:r>
        <w:t xml:space="preserve">How large is the military stockpile versus reserve/nondeployed arsenal? </w:t>
      </w:r>
      <w:r>
        <w:rPr>
          <w:i/>
        </w:rPr>
        <w:t>(FAS military stockpile; FAS reserve; nondeployed; SIPRI yearbook narrative; Nuclear Weapons Ban Monitor)</w:t>
      </w:r>
    </w:p>
    <w:p>
      <w:pPr>
        <w:pStyle w:val="ListBullet"/>
      </w:pPr>
      <w:r>
        <w:rPr>
          <w:b/>
        </w:rPr>
        <w:t xml:space="preserve">1.8 </w:t>
      </w:r>
      <w:r>
        <w:t xml:space="preserve">Is there evidence of disarmament activity? </w:t>
      </w:r>
      <w:r>
        <w:rPr>
          <w:i/>
        </w:rPr>
        <w:t>(SIPRI retired warheads; New START; arms-control reporting where applicable; FAS; SIPRI year-over-year deltas; UNODA treaty)</w:t>
      </w:r>
    </w:p>
    <w:p>
      <w:pPr>
        <w:pStyle w:val="ListBullet"/>
      </w:pPr>
      <w:r>
        <w:rPr>
          <w:b/>
        </w:rPr>
        <w:t xml:space="preserve">1.9 </w:t>
      </w:r>
      <w:r>
        <w:t xml:space="preserve">Is the source observation direct-year or stale? </w:t>
      </w:r>
      <w:r>
        <w:rPr>
          <w:i/>
        </w:rPr>
        <w:t>(FAS snapshot date; SIPRI Yearbook publication year; per-source metadata timestamps; versioned report dates)</w:t>
      </w:r>
    </w:p>
    <w:p>
      <w:pPr>
        <w:pStyle w:val="ListBullet"/>
      </w:pPr>
      <w:r>
        <w:rPr>
          <w:b/>
        </w:rPr>
        <w:t xml:space="preserve">1.10 </w:t>
      </w:r>
      <w:r>
        <w:t xml:space="preserve">Has the state signed/ratified key nuclear restraint treaties and safeguards? </w:t>
      </w:r>
      <w:r>
        <w:rPr>
          <w:i/>
        </w:rPr>
        <w:t>(UNODA; UN Treaty Collection; CTBTO treaty-status records; Nuclear Weapons Ban Monitor; IAEA safeguards; Additional Protocol status)</w:t>
      </w:r>
    </w:p>
    <w:p>
      <w:pPr>
        <w:pStyle w:val="ListBullet"/>
      </w:pPr>
      <w:r>
        <w:rPr>
          <w:b/>
        </w:rPr>
        <w:t xml:space="preserve">1.11 </w:t>
      </w:r>
      <w:r>
        <w:t xml:space="preserve">Is the state expanding, modernizing, or reducing the arsenal? </w:t>
      </w:r>
      <w:r>
        <w:rPr>
          <w:i/>
        </w:rPr>
        <w:t>(SIPRI Yearbook modernization narrative; FAS Nuclear Notebook country articles; DIA Nuclear Challenges reports; Nuclear Weapons Ban Monitor)</w:t>
      </w:r>
    </w:p>
    <w:p>
      <w:pPr>
        <w:pStyle w:val="ListBullet"/>
      </w:pPr>
      <w:r>
        <w:rPr>
          <w:b/>
        </w:rPr>
        <w:t xml:space="preserve">1.12 </w:t>
      </w:r>
      <w:r>
        <w:t xml:space="preserve">Is the country testing or developing nuclear-capable delivery systems, especially medium/intermediate/intercontinental ballistic missiles or submarine-launched systems? </w:t>
      </w:r>
      <w:r>
        <w:rPr>
          <w:i/>
        </w:rPr>
        <w:t>(CSIS Missile Threat; CNS; NTI missile launches; FAS; NTI country profiles; UN sanctions)</w:t>
      </w:r>
    </w:p>
    <w:p>
      <w:pPr>
        <w:pStyle w:val="ListBullet"/>
      </w:pPr>
      <w:r>
        <w:rPr>
          <w:b/>
        </w:rPr>
        <w:t xml:space="preserve">1.13 </w:t>
      </w:r>
      <w:r>
        <w:t xml:space="preserve">Has the country conducted nuclear explosive tests, subcritical tests, missile re-entry tests, or other experiments that advance weaponization? </w:t>
      </w:r>
      <w:r>
        <w:rPr>
          <w:i/>
        </w:rPr>
        <w:t>(CTBTO nuclear-test records; monitoring statements; Arms Control Association nuclear-testing timeline; FAS; SIPRI; NTI profiles)</w:t>
      </w:r>
    </w:p>
    <w:p>
      <w:pPr>
        <w:pStyle w:val="ListBullet"/>
      </w:pPr>
      <w:r>
        <w:rPr>
          <w:b/>
        </w:rPr>
        <w:t xml:space="preserve">1.14 </w:t>
      </w:r>
      <w:r>
        <w:t xml:space="preserve">Is the country miniaturizing warheads, mating warheads to missiles, improving re-entry vehicles, or otherwise moving from latent capability to deployable weapons? </w:t>
      </w:r>
      <w:r>
        <w:rPr>
          <w:i/>
        </w:rPr>
        <w:t>(FAS Nuclear Notebook country articles; NTI country profiles; DIA Nuclear Challenges reports; CSIS Missile Threat)</w:t>
      </w:r>
    </w:p>
    <w:p>
      <w:pPr>
        <w:pStyle w:val="ListBullet"/>
      </w:pPr>
      <w:r>
        <w:rPr>
          <w:b/>
        </w:rPr>
        <w:t xml:space="preserve">1.15 </w:t>
      </w:r>
      <w:r>
        <w:t xml:space="preserve">Has the leader made explicit nuclear threats or adopted high-risk nuclear doctrine? </w:t>
      </w:r>
      <w:r>
        <w:rPr>
          <w:i/>
        </w:rPr>
        <w:t>(official speeches; statements; UN records; FAS; SIPRI; NTI)</w:t>
      </w:r>
    </w:p>
    <w:p>
      <w:pPr>
        <w:pStyle w:val="ListBullet"/>
      </w:pPr>
      <w:r>
        <w:rPr>
          <w:b/>
        </w:rPr>
        <w:t xml:space="preserve">1.16 </w:t>
      </w:r>
      <w:r>
        <w:t xml:space="preserve">Does the country merely rank high because it has population/economy/military size? </w:t>
      </w:r>
      <w:r>
        <w:rPr>
          <w:i/>
        </w:rPr>
        <w:t>(population; GDP; conventional military metrics)</w:t>
      </w:r>
    </w:p>
    <w:p>
      <w:pPr>
        <w:pStyle w:val="Heading1"/>
      </w:pPr>
      <w:r>
        <w:t>2. International peace vs aggression and war</w:t>
      </w:r>
    </w:p>
    <w:p>
      <w:pPr>
        <w:pStyle w:val="ListBullet"/>
      </w:pPr>
      <w:r>
        <w:rPr>
          <w:b/>
        </w:rPr>
        <w:t xml:space="preserve">2.1 </w:t>
      </w:r>
      <w:r>
        <w:t xml:space="preserve">Was the country involved in state-based armed conflict in the target/proxy year? </w:t>
      </w:r>
      <w:r>
        <w:rPr>
          <w:i/>
        </w:rPr>
        <w:t>(UCDP)</w:t>
      </w:r>
    </w:p>
    <w:p>
      <w:pPr>
        <w:pStyle w:val="ListBullet"/>
      </w:pPr>
      <w:r>
        <w:rPr>
          <w:b/>
        </w:rPr>
        <w:t xml:space="preserve">2.2 </w:t>
      </w:r>
      <w:r>
        <w:t xml:space="preserve">Was any conflict internationalized / cross-border? </w:t>
      </w:r>
      <w:r>
        <w:rPr>
          <w:i/>
        </w:rPr>
        <w:t>(UCDP)</w:t>
      </w:r>
    </w:p>
    <w:p>
      <w:pPr>
        <w:pStyle w:val="ListBullet"/>
      </w:pPr>
      <w:r>
        <w:rPr>
          <w:b/>
        </w:rPr>
        <w:t xml:space="preserve">2.3 </w:t>
      </w:r>
      <w:r>
        <w:t xml:space="preserve">How severe was the conflict in human cost? </w:t>
      </w:r>
      <w:r>
        <w:rPr>
          <w:i/>
        </w:rPr>
        <w:t>(UCDP fatalities)</w:t>
      </w:r>
    </w:p>
    <w:p>
      <w:pPr>
        <w:pStyle w:val="ListBullet"/>
      </w:pPr>
      <w:r>
        <w:rPr>
          <w:b/>
        </w:rPr>
        <w:t xml:space="preserve">2.4 </w:t>
      </w:r>
      <w:r>
        <w:t xml:space="preserve">How frequent was conflict activity? </w:t>
      </w:r>
      <w:r>
        <w:rPr>
          <w:i/>
        </w:rPr>
        <w:t>(UCDP event counts)</w:t>
      </w:r>
    </w:p>
    <w:p>
      <w:pPr>
        <w:pStyle w:val="ListBullet"/>
      </w:pPr>
      <w:r>
        <w:rPr>
          <w:b/>
        </w:rPr>
        <w:t xml:space="preserve">2.5 </w:t>
      </w:r>
      <w:r>
        <w:t xml:space="preserve">How heavy is military spending relative to the economy? </w:t>
      </w:r>
      <w:r>
        <w:rPr>
          <w:i/>
        </w:rPr>
        <w:t>(SIPRI)</w:t>
      </w:r>
    </w:p>
    <w:p>
      <w:pPr>
        <w:pStyle w:val="ListBullet"/>
      </w:pPr>
      <w:r>
        <w:rPr>
          <w:b/>
        </w:rPr>
        <w:t xml:space="preserve">2.6 </w:t>
      </w:r>
      <w:r>
        <w:t xml:space="preserve">How large is military spending in absolute terms and per capita? </w:t>
      </w:r>
      <w:r>
        <w:rPr>
          <w:i/>
        </w:rPr>
        <w:t>(SIPRI constant USD; SIPRI per capita)</w:t>
      </w:r>
    </w:p>
    <w:p>
      <w:pPr>
        <w:pStyle w:val="ListBullet"/>
      </w:pPr>
      <w:r>
        <w:rPr>
          <w:b/>
        </w:rPr>
        <w:t xml:space="preserve">2.7 </w:t>
      </w:r>
      <w:r>
        <w:t xml:space="preserve">How much of the government budget is absorbed by the military? </w:t>
      </w:r>
      <w:r>
        <w:rPr>
          <w:i/>
        </w:rPr>
        <w:t>(SIPRI share of government spending)</w:t>
      </w:r>
    </w:p>
    <w:p>
      <w:pPr>
        <w:pStyle w:val="ListBullet"/>
      </w:pPr>
      <w:r>
        <w:rPr>
          <w:b/>
        </w:rPr>
        <w:t xml:space="preserve">2.8 </w:t>
      </w:r>
      <w:r>
        <w:t xml:space="preserve">Was the country the initiator/aggressor rather than a defender/victim? </w:t>
      </w:r>
      <w:r>
        <w:rPr>
          <w:i/>
        </w:rPr>
        <w:t>(COW MID initiator; revisionist fields; UCDP actor-role interpretation; manual review)</w:t>
      </w:r>
    </w:p>
    <w:p>
      <w:pPr>
        <w:pStyle w:val="ListBullet"/>
      </w:pPr>
      <w:r>
        <w:rPr>
          <w:b/>
        </w:rPr>
        <w:t xml:space="preserve">2.9 </w:t>
      </w:r>
      <w:r>
        <w:t xml:space="preserve">Did the country sponsor proxy warfare or armed non-state groups abroad through arms, training, financing, intelligence, sanctuary, logistics, or command support? </w:t>
      </w:r>
      <w:r>
        <w:rPr>
          <w:i/>
        </w:rPr>
        <w:t>(UCDP External Support; Non-State Actor Dataset; Dangerous Companions; NAGs; SIPRI Arms Transfers; ATT Monitor)</w:t>
      </w:r>
    </w:p>
    <w:p>
      <w:pPr>
        <w:pStyle w:val="ListBullet"/>
      </w:pPr>
      <w:r>
        <w:rPr>
          <w:b/>
        </w:rPr>
        <w:t xml:space="preserve">2.10 </w:t>
      </w:r>
      <w:r>
        <w:t xml:space="preserve">Did the country instigate, prolong, or intensify conflicts while avoiding direct battlefield responsibility through proxies, deniable militias, partner forces, or arms flows? </w:t>
      </w:r>
      <w:r>
        <w:rPr>
          <w:i/>
        </w:rPr>
        <w:t>(UCDP external-support variables; SIPRI arms transfers to governments; non-state recipients; UN expert-panel reports; sanctions records)</w:t>
      </w:r>
    </w:p>
    <w:p>
      <w:pPr>
        <w:pStyle w:val="ListBullet"/>
      </w:pPr>
      <w:r>
        <w:rPr>
          <w:b/>
        </w:rPr>
        <w:t xml:space="preserve">2.11 </w:t>
      </w:r>
      <w:r>
        <w:t xml:space="preserve">Did the country provide arms or training despite credible evidence that recipients commit atrocities, attack civilians, destabilize neighboring states, or violate humanitarian law? </w:t>
      </w:r>
      <w:r>
        <w:rPr>
          <w:i/>
        </w:rPr>
        <w:t>(SIPRI Arms Transfers; ATT Monitor; national export reports; UN panels of experts; ICRC; IHL assessments)</w:t>
      </w:r>
    </w:p>
    <w:p>
      <w:pPr>
        <w:pStyle w:val="ListBullet"/>
      </w:pPr>
      <w:r>
        <w:rPr>
          <w:b/>
        </w:rPr>
        <w:t xml:space="preserve">2.12 </w:t>
      </w:r>
      <w:r>
        <w:t xml:space="preserve">Did the leader participate in peace agreements, ceasefires, or de-escalation? </w:t>
      </w:r>
      <w:r>
        <w:rPr>
          <w:i/>
        </w:rPr>
        <w:t>(UCDP Peace Agreement Dataset; PA-X)</w:t>
      </w:r>
    </w:p>
    <w:p>
      <w:pPr>
        <w:pStyle w:val="ListBullet"/>
      </w:pPr>
      <w:r>
        <w:rPr>
          <w:b/>
        </w:rPr>
        <w:t xml:space="preserve">2.13 </w:t>
      </w:r>
      <w:r>
        <w:t xml:space="preserve">Does spending reflect defensive threat environment or alliance obligations? </w:t>
      </w:r>
      <w:r>
        <w:rPr>
          <w:i/>
        </w:rPr>
        <w:t>(SIPRI; regional threat context; NATO obligations)</w:t>
      </w:r>
    </w:p>
    <w:p>
      <w:pPr>
        <w:pStyle w:val="Heading1"/>
      </w:pPr>
      <w:r>
        <w:t>3. Domestic safety vs domestic violence, oppression, and incitement</w:t>
      </w:r>
    </w:p>
    <w:p>
      <w:pPr>
        <w:pStyle w:val="ListBullet"/>
      </w:pPr>
      <w:r>
        <w:rPr>
          <w:b/>
        </w:rPr>
        <w:t xml:space="preserve">3.1 </w:t>
      </w:r>
      <w:r>
        <w:t xml:space="preserve">Are people generally protected from state terror and physical-integrity abuse? </w:t>
      </w:r>
      <w:r>
        <w:rPr>
          <w:i/>
        </w:rPr>
        <w:t>(PTS Amnesty; HRW; US State Department scores; CIRIGHTS physint; V-Dem)</w:t>
      </w:r>
    </w:p>
    <w:p>
      <w:pPr>
        <w:pStyle w:val="ListBullet"/>
      </w:pPr>
      <w:r>
        <w:rPr>
          <w:b/>
        </w:rPr>
        <w:t xml:space="preserve">3.2 </w:t>
      </w:r>
      <w:r>
        <w:t xml:space="preserve">Are disappearances used by the state or state-aligned actors? </w:t>
      </w:r>
      <w:r>
        <w:rPr>
          <w:i/>
        </w:rPr>
        <w:t>(CIRIGHTS)</w:t>
      </w:r>
    </w:p>
    <w:p>
      <w:pPr>
        <w:pStyle w:val="ListBullet"/>
      </w:pPr>
      <w:r>
        <w:rPr>
          <w:b/>
        </w:rPr>
        <w:t xml:space="preserve">3.3 </w:t>
      </w:r>
      <w:r>
        <w:t xml:space="preserve">Are extrajudicial killings / political killings present? </w:t>
      </w:r>
      <w:r>
        <w:rPr>
          <w:i/>
        </w:rPr>
        <w:t>(CIRIGHTS; V-Dem v2clkill)</w:t>
      </w:r>
    </w:p>
    <w:p>
      <w:pPr>
        <w:pStyle w:val="ListBullet"/>
      </w:pPr>
      <w:r>
        <w:rPr>
          <w:b/>
        </w:rPr>
        <w:t xml:space="preserve">3.4 </w:t>
      </w:r>
      <w:r>
        <w:t xml:space="preserve">Are people imprisoned for political reasons? </w:t>
      </w:r>
      <w:r>
        <w:rPr>
          <w:i/>
        </w:rPr>
        <w:t>(CIRIGHTS; PTS level descriptions)</w:t>
      </w:r>
    </w:p>
    <w:p>
      <w:pPr>
        <w:pStyle w:val="ListBullet"/>
      </w:pPr>
      <w:r>
        <w:rPr>
          <w:b/>
        </w:rPr>
        <w:t xml:space="preserve">3.5 </w:t>
      </w:r>
      <w:r>
        <w:t xml:space="preserve">Is torture practiced or tolerated? </w:t>
      </w:r>
      <w:r>
        <w:rPr>
          <w:i/>
        </w:rPr>
        <w:t>(CIRIGHTS; PTS level descriptions)</w:t>
      </w:r>
    </w:p>
    <w:p>
      <w:pPr>
        <w:pStyle w:val="ListBullet"/>
      </w:pPr>
      <w:r>
        <w:rPr>
          <w:b/>
        </w:rPr>
        <w:t xml:space="preserve">3.6 </w:t>
      </w:r>
      <w:r>
        <w:t xml:space="preserve">How broad, intense, and indiscriminate is political terror? </w:t>
      </w:r>
      <w:r>
        <w:rPr>
          <w:i/>
        </w:rPr>
        <w:t>(PTS 1-5 coding from Amnesty; HRW; State reports)</w:t>
      </w:r>
    </w:p>
    <w:p>
      <w:pPr>
        <w:pStyle w:val="ListBullet"/>
      </w:pPr>
      <w:r>
        <w:rPr>
          <w:b/>
        </w:rPr>
        <w:t xml:space="preserve">3.7 </w:t>
      </w:r>
      <w:r>
        <w:t xml:space="preserve">Is there one-sided violence against civilians? </w:t>
      </w:r>
      <w:r>
        <w:rPr>
          <w:i/>
        </w:rPr>
        <w:t>(UCDP)</w:t>
      </w:r>
    </w:p>
    <w:p>
      <w:pPr>
        <w:pStyle w:val="ListBullet"/>
      </w:pPr>
      <w:r>
        <w:rPr>
          <w:b/>
        </w:rPr>
        <w:t xml:space="preserve">3.8 </w:t>
      </w:r>
      <w:r>
        <w:t xml:space="preserve">Are political, private, and physical civil liberties protected? </w:t>
      </w:r>
      <w:r>
        <w:rPr>
          <w:i/>
        </w:rPr>
        <w:t>(V-Dem)</w:t>
      </w:r>
    </w:p>
    <w:p>
      <w:pPr>
        <w:pStyle w:val="ListBullet"/>
      </w:pPr>
      <w:r>
        <w:rPr>
          <w:b/>
        </w:rPr>
        <w:t xml:space="preserve">3.9 </w:t>
      </w:r>
      <w:r>
        <w:t xml:space="preserve">Is civil society repressed? </w:t>
      </w:r>
      <w:r>
        <w:rPr>
          <w:i/>
        </w:rPr>
        <w:t>(V-Dem v2csreprss)</w:t>
      </w:r>
    </w:p>
    <w:p>
      <w:pPr>
        <w:pStyle w:val="ListBullet"/>
      </w:pPr>
      <w:r>
        <w:rPr>
          <w:b/>
        </w:rPr>
        <w:t xml:space="preserve">3.10 </w:t>
      </w:r>
      <w:r>
        <w:t xml:space="preserve">Is domestic hate incitement, state propaganda, or targeting of minorities present? </w:t>
      </w:r>
      <w:r>
        <w:rPr>
          <w:i/>
        </w:rPr>
        <w:t>(Potential V-Dem exclusion; media; civil society variables; human-rights reports)</w:t>
      </w:r>
    </w:p>
    <w:p>
      <w:pPr>
        <w:pStyle w:val="ListBullet"/>
      </w:pPr>
      <w:r>
        <w:rPr>
          <w:b/>
        </w:rPr>
        <w:t xml:space="preserve">3.11 </w:t>
      </w:r>
      <w:r>
        <w:t xml:space="preserve">Is violence mostly non-state crime rather than political/state violence? </w:t>
      </w:r>
      <w:r>
        <w:rPr>
          <w:i/>
        </w:rPr>
        <w:t>(Homicide; crime data; UNODC; WHO)</w:t>
      </w:r>
    </w:p>
    <w:p>
      <w:pPr>
        <w:pStyle w:val="ListBullet"/>
      </w:pPr>
      <w:r>
        <w:rPr>
          <w:b/>
        </w:rPr>
        <w:t xml:space="preserve">3.12 </w:t>
      </w:r>
      <w:r>
        <w:t xml:space="preserve">Are deaths from ordinary criminal homicide counted as domestic violence? </w:t>
      </w:r>
      <w:r>
        <w:rPr>
          <w:i/>
        </w:rPr>
        <w:t>(General homicide rates)</w:t>
      </w:r>
    </w:p>
    <w:p>
      <w:pPr>
        <w:pStyle w:val="Heading1"/>
      </w:pPr>
      <w:r>
        <w:t>4. Political freedom vs authoritarian rule</w:t>
      </w:r>
    </w:p>
    <w:p>
      <w:pPr>
        <w:pStyle w:val="ListBullet"/>
      </w:pPr>
      <w:r>
        <w:rPr>
          <w:b/>
        </w:rPr>
        <w:t xml:space="preserve">4.1 </w:t>
      </w:r>
      <w:r>
        <w:t xml:space="preserve">Are leaders chosen through free and meaningful elections? </w:t>
      </w:r>
      <w:r>
        <w:rPr>
          <w:i/>
        </w:rPr>
        <w:t>(V-Dem; BTI democracy status; political participation; future Freedom House political rights)</w:t>
      </w:r>
    </w:p>
    <w:p>
      <w:pPr>
        <w:pStyle w:val="ListBullet"/>
      </w:pPr>
      <w:r>
        <w:rPr>
          <w:b/>
        </w:rPr>
        <w:t xml:space="preserve">4.2 </w:t>
      </w:r>
      <w:r>
        <w:t xml:space="preserve">Are elections broad, competitive, and inclusive? </w:t>
      </w:r>
      <w:r>
        <w:rPr>
          <w:i/>
        </w:rPr>
        <w:t>(V-Dem suffrage; V-Dem polyarchy components; BTI Q2 participation)</w:t>
      </w:r>
    </w:p>
    <w:p>
      <w:pPr>
        <w:pStyle w:val="ListBullet"/>
      </w:pPr>
      <w:r>
        <w:rPr>
          <w:b/>
        </w:rPr>
        <w:t xml:space="preserve">4.3 </w:t>
      </w:r>
      <w:r>
        <w:t xml:space="preserve">Are civil liberties protected? </w:t>
      </w:r>
      <w:r>
        <w:rPr>
          <w:i/>
        </w:rPr>
        <w:t>(V-Dem; V-Dem freedom of expression; V-Dem freedom of association)</w:t>
      </w:r>
    </w:p>
    <w:p>
      <w:pPr>
        <w:pStyle w:val="ListBullet"/>
      </w:pPr>
      <w:r>
        <w:rPr>
          <w:b/>
        </w:rPr>
        <w:t xml:space="preserve">4.4 </w:t>
      </w:r>
      <w:r>
        <w:t xml:space="preserve">Is there rule of law / judicial constraint? </w:t>
      </w:r>
      <w:r>
        <w:rPr>
          <w:i/>
        </w:rPr>
        <w:t>(V-Dem; BTI Q3 rule of law)</w:t>
      </w:r>
    </w:p>
    <w:p>
      <w:pPr>
        <w:pStyle w:val="ListBullet"/>
      </w:pPr>
      <w:r>
        <w:rPr>
          <w:b/>
        </w:rPr>
        <w:t xml:space="preserve">4.5 </w:t>
      </w:r>
      <w:r>
        <w:t xml:space="preserve">Are democratic institutions stable and accepted? </w:t>
      </w:r>
      <w:r>
        <w:rPr>
          <w:i/>
        </w:rPr>
        <w:t>(BTI Q4 democratic institutions)</w:t>
      </w:r>
    </w:p>
    <w:p>
      <w:pPr>
        <w:pStyle w:val="ListBullet"/>
      </w:pPr>
      <w:r>
        <w:rPr>
          <w:b/>
        </w:rPr>
        <w:t xml:space="preserve">4.6 </w:t>
      </w:r>
      <w:r>
        <w:t xml:space="preserve">Is the state capable and legitimate enough to protect political order? </w:t>
      </w:r>
      <w:r>
        <w:rPr>
          <w:i/>
        </w:rPr>
        <w:t>(BTI Q1 stateness)</w:t>
      </w:r>
    </w:p>
    <w:p>
      <w:pPr>
        <w:pStyle w:val="ListBullet"/>
      </w:pPr>
      <w:r>
        <w:rPr>
          <w:b/>
        </w:rPr>
        <w:t xml:space="preserve">4.7 </w:t>
      </w:r>
      <w:r>
        <w:t xml:space="preserve">Are political/social cleavages integrated without excluding opposition? </w:t>
      </w:r>
      <w:r>
        <w:rPr>
          <w:i/>
        </w:rPr>
        <w:t>(BTI Q5 political; social integration)</w:t>
      </w:r>
    </w:p>
    <w:p>
      <w:pPr>
        <w:pStyle w:val="ListBullet"/>
      </w:pPr>
      <w:r>
        <w:rPr>
          <w:b/>
        </w:rPr>
        <w:t xml:space="preserve">4.8 </w:t>
      </w:r>
      <w:r>
        <w:t xml:space="preserve">Is media/press free from political pressure? </w:t>
      </w:r>
      <w:r>
        <w:rPr>
          <w:i/>
        </w:rPr>
        <w:t>(RSF headline score; RSF political-context component; V-Dem media indicators if added)</w:t>
      </w:r>
    </w:p>
    <w:p>
      <w:pPr>
        <w:pStyle w:val="ListBullet"/>
      </w:pPr>
      <w:r>
        <w:rPr>
          <w:b/>
        </w:rPr>
        <w:t xml:space="preserve">4.9 </w:t>
      </w:r>
      <w:r>
        <w:t xml:space="preserve">Is political freedom high under a liberal-democratic model, not only electoral competition? </w:t>
      </w:r>
      <w:r>
        <w:rPr>
          <w:i/>
        </w:rPr>
        <w:t>(V-Dem)</w:t>
      </w:r>
    </w:p>
    <w:p>
      <w:pPr>
        <w:pStyle w:val="ListBullet"/>
      </w:pPr>
      <w:r>
        <w:rPr>
          <w:b/>
        </w:rPr>
        <w:t xml:space="preserve">4.10 </w:t>
      </w:r>
      <w:r>
        <w:t xml:space="preserve">Is regime autocracy/democracy classification consistent across sources? </w:t>
      </w:r>
      <w:r>
        <w:rPr>
          <w:i/>
        </w:rPr>
        <w:t>(Polity V polity; autocracy; democracy; Freedom House status)</w:t>
      </w:r>
    </w:p>
    <w:p>
      <w:pPr>
        <w:pStyle w:val="ListBullet"/>
      </w:pPr>
      <w:r>
        <w:rPr>
          <w:b/>
        </w:rPr>
        <w:t xml:space="preserve">4.11 </w:t>
      </w:r>
      <w:r>
        <w:t xml:space="preserve">Is press-freedom rank itself a scoring question? </w:t>
      </w:r>
      <w:r>
        <w:rPr>
          <w:i/>
        </w:rPr>
        <w:t>(RSF rank)</w:t>
      </w:r>
    </w:p>
    <w:p>
      <w:pPr>
        <w:pStyle w:val="Heading1"/>
      </w:pPr>
      <w:r>
        <w:t>5. Economic well-being and prosperity</w:t>
      </w:r>
    </w:p>
    <w:p>
      <w:pPr>
        <w:pStyle w:val="ListBullet"/>
      </w:pPr>
      <w:r>
        <w:rPr>
          <w:b/>
        </w:rPr>
        <w:t xml:space="preserve">5.1 </w:t>
      </w:r>
      <w:r>
        <w:t xml:space="preserve">How prosperous is the average resident in market-rate terms? </w:t>
      </w:r>
      <w:r>
        <w:rPr>
          <w:i/>
        </w:rPr>
        <w:t>(WDI)</w:t>
      </w:r>
    </w:p>
    <w:p>
      <w:pPr>
        <w:pStyle w:val="ListBullet"/>
      </w:pPr>
      <w:r>
        <w:rPr>
          <w:b/>
        </w:rPr>
        <w:t xml:space="preserve">5.2 </w:t>
      </w:r>
      <w:r>
        <w:t xml:space="preserve">How prosperous is the average resident after PPP adjustment? </w:t>
      </w:r>
      <w:r>
        <w:rPr>
          <w:i/>
        </w:rPr>
        <w:t>(WDI; future PWT output-side; expenditure-side GDP per capita)</w:t>
      </w:r>
    </w:p>
    <w:p>
      <w:pPr>
        <w:pStyle w:val="ListBullet"/>
      </w:pPr>
      <w:r>
        <w:rPr>
          <w:b/>
        </w:rPr>
        <w:t xml:space="preserve">5.3 </w:t>
      </w:r>
      <w:r>
        <w:t xml:space="preserve">What is national income per person? </w:t>
      </w:r>
      <w:r>
        <w:rPr>
          <w:i/>
        </w:rPr>
        <w:t>(WDI; UNDP GNI in social score)</w:t>
      </w:r>
    </w:p>
    <w:p>
      <w:pPr>
        <w:pStyle w:val="ListBullet"/>
      </w:pPr>
      <w:r>
        <w:rPr>
          <w:b/>
        </w:rPr>
        <w:t xml:space="preserve">5.4 </w:t>
      </w:r>
      <w:r>
        <w:t xml:space="preserve">How large is the economy? </w:t>
      </w:r>
      <w:r>
        <w:rPr>
          <w:i/>
        </w:rPr>
        <w:t>(WDI current GDP; WDI constant GDP)</w:t>
      </w:r>
    </w:p>
    <w:p>
      <w:pPr>
        <w:pStyle w:val="ListBullet"/>
      </w:pPr>
      <w:r>
        <w:rPr>
          <w:b/>
        </w:rPr>
        <w:t xml:space="preserve">5.5 </w:t>
      </w:r>
      <w:r>
        <w:t xml:space="preserve">Is prosperity broadly distributed rather than concentrated among elites? </w:t>
      </w:r>
      <w:r>
        <w:rPr>
          <w:i/>
        </w:rPr>
        <w:t>(WDI Gini; World Bank PIP; income; wealth share data; Palma ratio; top 10% share where available)</w:t>
      </w:r>
    </w:p>
    <w:p>
      <w:pPr>
        <w:pStyle w:val="ListBullet"/>
      </w:pPr>
      <w:r>
        <w:rPr>
          <w:b/>
        </w:rPr>
        <w:t xml:space="preserve">5.6 </w:t>
      </w:r>
      <w:r>
        <w:t xml:space="preserve">What share of people live in poverty or near-poverty? </w:t>
      </w:r>
      <w:r>
        <w:rPr>
          <w:i/>
        </w:rPr>
        <w:t>(World Bank international poverty headcount; national poverty lines; poverty gap; multidimensional poverty where available)</w:t>
      </w:r>
    </w:p>
    <w:p>
      <w:pPr>
        <w:pStyle w:val="ListBullet"/>
      </w:pPr>
      <w:r>
        <w:rPr>
          <w:b/>
        </w:rPr>
        <w:t xml:space="preserve">5.7 </w:t>
      </w:r>
      <w:r>
        <w:t xml:space="preserve">Do ordinary households have enough disposable income / consumption to live securely? </w:t>
      </w:r>
      <w:r>
        <w:rPr>
          <w:i/>
        </w:rPr>
        <w:t>(Household final consumption per capita; median income; consumption where available; real wage data; cost-of-living-adjusted measures)</w:t>
      </w:r>
    </w:p>
    <w:p>
      <w:pPr>
        <w:pStyle w:val="ListBullet"/>
      </w:pPr>
      <w:r>
        <w:rPr>
          <w:b/>
        </w:rPr>
        <w:t xml:space="preserve">5.8 </w:t>
      </w:r>
      <w:r>
        <w:t xml:space="preserve">Is access to basic economic services broad and reliable? </w:t>
      </w:r>
      <w:r>
        <w:rPr>
          <w:i/>
        </w:rPr>
        <w:t>(WDI access to electricity; clean cooking; water; sanitation; internet; mobile)</w:t>
      </w:r>
    </w:p>
    <w:p>
      <w:pPr>
        <w:pStyle w:val="ListBullet"/>
      </w:pPr>
      <w:r>
        <w:rPr>
          <w:b/>
        </w:rPr>
        <w:t xml:space="preserve">5.9 </w:t>
      </w:r>
      <w:r>
        <w:t xml:space="preserve">Is employment broad, productive, and dignified? </w:t>
      </w:r>
      <w:r>
        <w:rPr>
          <w:i/>
        </w:rPr>
        <w:t>(ILO unemployment; labor-force participation; vulnerable employment; informal employment; youth unemployment; WDI labor indicators)</w:t>
      </w:r>
    </w:p>
    <w:p>
      <w:pPr>
        <w:pStyle w:val="ListBullet"/>
      </w:pPr>
      <w:r>
        <w:rPr>
          <w:b/>
        </w:rPr>
        <w:t xml:space="preserve">5.10 </w:t>
      </w:r>
      <w:r>
        <w:t xml:space="preserve">Is upward mobility possible, or are economic opportunities locked by class, region, gender, ethnicity, or political connections? </w:t>
      </w:r>
      <w:r>
        <w:rPr>
          <w:i/>
        </w:rPr>
        <w:t>(World Bank mobility; equality-of-opportunity data; V-Dem equality indicators; BTI socioeconomic barriers)</w:t>
      </w:r>
    </w:p>
    <w:p>
      <w:pPr>
        <w:pStyle w:val="ListBullet"/>
      </w:pPr>
      <w:r>
        <w:rPr>
          <w:b/>
        </w:rPr>
        <w:t xml:space="preserve">5.11 </w:t>
      </w:r>
      <w:r>
        <w:t xml:space="preserve">Is the economy open to trade? </w:t>
      </w:r>
      <w:r>
        <w:rPr>
          <w:i/>
        </w:rPr>
        <w:t>(WDI exports % GDP; WDI imports % GDP)</w:t>
      </w:r>
    </w:p>
    <w:p>
      <w:pPr>
        <w:pStyle w:val="ListBullet"/>
      </w:pPr>
      <w:r>
        <w:rPr>
          <w:b/>
        </w:rPr>
        <w:t xml:space="preserve">5.12 </w:t>
      </w:r>
      <w:r>
        <w:t xml:space="preserve">Is the economy attracting external investment? </w:t>
      </w:r>
      <w:r>
        <w:rPr>
          <w:i/>
        </w:rPr>
        <w:t>(WDI FDI inflows current USD)</w:t>
      </w:r>
    </w:p>
    <w:p>
      <w:pPr>
        <w:pStyle w:val="ListBullet"/>
      </w:pPr>
      <w:r>
        <w:rPr>
          <w:b/>
        </w:rPr>
        <w:t xml:space="preserve">5.13 </w:t>
      </w:r>
      <w:r>
        <w:t xml:space="preserve">What is the population base for scale interpretation? </w:t>
      </w:r>
      <w:r>
        <w:rPr>
          <w:i/>
        </w:rPr>
        <w:t>(WDI population)</w:t>
      </w:r>
    </w:p>
    <w:p>
      <w:pPr>
        <w:pStyle w:val="ListBullet"/>
      </w:pPr>
      <w:r>
        <w:rPr>
          <w:b/>
        </w:rPr>
        <w:t xml:space="preserve">5.14 </w:t>
      </w:r>
      <w:r>
        <w:t xml:space="preserve">Does the country have socioeconomic development and a functioning market economy? </w:t>
      </w:r>
      <w:r>
        <w:rPr>
          <w:i/>
        </w:rPr>
        <w:t>(BTI Q6 socioeconomic development; Q7 market competition; Q11 economic performance)</w:t>
      </w:r>
    </w:p>
    <w:p>
      <w:pPr>
        <w:pStyle w:val="ListBullet"/>
      </w:pPr>
      <w:r>
        <w:rPr>
          <w:b/>
        </w:rPr>
        <w:t xml:space="preserve">5.15 </w:t>
      </w:r>
      <w:r>
        <w:t xml:space="preserve">Are growth, inflation, unemployment, debt, and fiscal stability sound? </w:t>
      </w:r>
      <w:r>
        <w:rPr>
          <w:i/>
        </w:rPr>
        <w:t>(IMF WEO; WDI macro series; World Bank)</w:t>
      </w:r>
    </w:p>
    <w:p>
      <w:pPr>
        <w:pStyle w:val="ListBullet"/>
      </w:pPr>
      <w:r>
        <w:rPr>
          <w:b/>
        </w:rPr>
        <w:t xml:space="preserve">5.16 </w:t>
      </w:r>
      <w:r>
        <w:t xml:space="preserve">Are benefits broadly shared rather than captured by elites? </w:t>
      </w:r>
      <w:r>
        <w:rPr>
          <w:i/>
        </w:rPr>
        <w:t>(Gini; poverty; inequality; social mobility; labor share of income; regional inequality)</w:t>
      </w:r>
    </w:p>
    <w:p>
      <w:pPr>
        <w:pStyle w:val="ListBullet"/>
      </w:pPr>
      <w:r>
        <w:rPr>
          <w:b/>
        </w:rPr>
        <w:t xml:space="preserve">5.17 </w:t>
      </w:r>
      <w:r>
        <w:t xml:space="preserve">Is BTI Q13 level of difficulty a positive economic score? </w:t>
      </w:r>
      <w:r>
        <w:rPr>
          <w:i/>
        </w:rPr>
        <w:t>(BTI Q13)</w:t>
      </w:r>
    </w:p>
    <w:p>
      <w:pPr>
        <w:pStyle w:val="Heading1"/>
      </w:pPr>
      <w:r>
        <w:t>6. Social well-being and prosperity</w:t>
      </w:r>
    </w:p>
    <w:p>
      <w:pPr>
        <w:pStyle w:val="ListBullet"/>
      </w:pPr>
      <w:r>
        <w:rPr>
          <w:b/>
        </w:rPr>
        <w:t xml:space="preserve">6.1 </w:t>
      </w:r>
      <w:r>
        <w:t xml:space="preserve">What is the overall human-development level? </w:t>
      </w:r>
      <w:r>
        <w:rPr>
          <w:i/>
        </w:rPr>
        <w:t>(UNDP)</w:t>
      </w:r>
    </w:p>
    <w:p>
      <w:pPr>
        <w:pStyle w:val="ListBullet"/>
      </w:pPr>
      <w:r>
        <w:rPr>
          <w:b/>
        </w:rPr>
        <w:t xml:space="preserve">6.2 </w:t>
      </w:r>
      <w:r>
        <w:t xml:space="preserve">Do people live long and healthy lives? </w:t>
      </w:r>
      <w:r>
        <w:rPr>
          <w:i/>
        </w:rPr>
        <w:t>(UNDP life expectancy; WHO GHO life expectancy; WDI life expectancy)</w:t>
      </w:r>
    </w:p>
    <w:p>
      <w:pPr>
        <w:pStyle w:val="ListBullet"/>
      </w:pPr>
      <w:r>
        <w:rPr>
          <w:b/>
        </w:rPr>
        <w:t xml:space="preserve">6.3 </w:t>
      </w:r>
      <w:r>
        <w:t xml:space="preserve">Is child mortality low? </w:t>
      </w:r>
      <w:r>
        <w:rPr>
          <w:i/>
        </w:rPr>
        <w:t>(WHO under-5 mortality; WDI under-5 mortality)</w:t>
      </w:r>
    </w:p>
    <w:p>
      <w:pPr>
        <w:pStyle w:val="ListBullet"/>
      </w:pPr>
      <w:r>
        <w:rPr>
          <w:b/>
        </w:rPr>
        <w:t xml:space="preserve">6.4 </w:t>
      </w:r>
      <w:r>
        <w:t xml:space="preserve">Are children immunized? </w:t>
      </w:r>
      <w:r>
        <w:rPr>
          <w:i/>
        </w:rPr>
        <w:t>(WHO DTP3; HepB3; BCG immunization)</w:t>
      </w:r>
    </w:p>
    <w:p>
      <w:pPr>
        <w:pStyle w:val="ListBullet"/>
      </w:pPr>
      <w:r>
        <w:rPr>
          <w:b/>
        </w:rPr>
        <w:t xml:space="preserve">6.5 </w:t>
      </w:r>
      <w:r>
        <w:t xml:space="preserve">Are people educated? </w:t>
      </w:r>
      <w:r>
        <w:rPr>
          <w:i/>
        </w:rPr>
        <w:t>(UNDP expected years schooling; UNDP mean years schooling; WDI adult literacy; WDI secondary enrollment)</w:t>
      </w:r>
    </w:p>
    <w:p>
      <w:pPr>
        <w:pStyle w:val="ListBullet"/>
      </w:pPr>
      <w:r>
        <w:rPr>
          <w:b/>
        </w:rPr>
        <w:t xml:space="preserve">6.6 </w:t>
      </w:r>
      <w:r>
        <w:t xml:space="preserve">Is standard of living adequate? </w:t>
      </w:r>
      <w:r>
        <w:rPr>
          <w:i/>
        </w:rPr>
        <w:t>(UNDP GNI per capita)</w:t>
      </w:r>
    </w:p>
    <w:p>
      <w:pPr>
        <w:pStyle w:val="ListBullet"/>
      </w:pPr>
      <w:r>
        <w:rPr>
          <w:b/>
        </w:rPr>
        <w:t xml:space="preserve">6.7 </w:t>
      </w:r>
      <w:r>
        <w:t xml:space="preserve">Is inequality low enough that welfare is broadly shared? </w:t>
      </w:r>
      <w:r>
        <w:rPr>
          <w:i/>
        </w:rPr>
        <w:t>(WDI Gini; V-Dem egalitarian component; V-Dem social-group equality)</w:t>
      </w:r>
    </w:p>
    <w:p>
      <w:pPr>
        <w:pStyle w:val="ListBullet"/>
      </w:pPr>
      <w:r>
        <w:rPr>
          <w:b/>
        </w:rPr>
        <w:t xml:space="preserve">6.8 </w:t>
      </w:r>
      <w:r>
        <w:t xml:space="preserve">Are poverty, food security, housing, and social-protection floors adequate? </w:t>
      </w:r>
      <w:r>
        <w:rPr>
          <w:i/>
        </w:rPr>
        <w:t>(World Bank poverty; FAO; ILO; WDI social protection)</w:t>
      </w:r>
    </w:p>
    <w:p>
      <w:pPr>
        <w:pStyle w:val="ListBullet"/>
      </w:pPr>
      <w:r>
        <w:rPr>
          <w:b/>
        </w:rPr>
        <w:t xml:space="preserve">6.9 </w:t>
      </w:r>
      <w:r>
        <w:t xml:space="preserve">Are health and education services accessible across gender/region/minority groups? </w:t>
      </w:r>
      <w:r>
        <w:rPr>
          <w:i/>
        </w:rPr>
        <w:t>(Disaggregated WDI; UNDP; WHO; V-Dem equality indicators)</w:t>
      </w:r>
    </w:p>
    <w:p>
      <w:pPr>
        <w:pStyle w:val="ListBullet"/>
      </w:pPr>
      <w:r>
        <w:rPr>
          <w:b/>
        </w:rPr>
        <w:t xml:space="preserve">6.10 </w:t>
      </w:r>
      <w:r>
        <w:t xml:space="preserve">Is high income alone enough for social well-being? </w:t>
      </w:r>
      <w:r>
        <w:rPr>
          <w:i/>
        </w:rPr>
        <w:t>(GDP; GNI only)</w:t>
      </w:r>
    </w:p>
    <w:p>
      <w:pPr>
        <w:pStyle w:val="Heading1"/>
      </w:pPr>
      <w:r>
        <w:t>7. Integrity and honesty</w:t>
      </w:r>
    </w:p>
    <w:p>
      <w:pPr>
        <w:pStyle w:val="ListBullet"/>
      </w:pPr>
      <w:r>
        <w:rPr>
          <w:b/>
        </w:rPr>
        <w:t xml:space="preserve">7.1 </w:t>
      </w:r>
      <w:r>
        <w:t xml:space="preserve">Is public power used for private gain? </w:t>
      </w:r>
      <w:r>
        <w:rPr>
          <w:i/>
        </w:rPr>
        <w:t>(WGI; TI CPI score)</w:t>
      </w:r>
    </w:p>
    <w:p>
      <w:pPr>
        <w:pStyle w:val="ListBullet"/>
      </w:pPr>
      <w:r>
        <w:rPr>
          <w:b/>
        </w:rPr>
        <w:t xml:space="preserve">7.2 </w:t>
      </w:r>
      <w:r>
        <w:t xml:space="preserve">Is political corruption systemic across the political system? </w:t>
      </w:r>
      <w:r>
        <w:rPr>
          <w:i/>
        </w:rPr>
        <w:t>(V-Dem)</w:t>
      </w:r>
    </w:p>
    <w:p>
      <w:pPr>
        <w:pStyle w:val="ListBullet"/>
      </w:pPr>
      <w:r>
        <w:rPr>
          <w:b/>
        </w:rPr>
        <w:t xml:space="preserve">7.3 </w:t>
      </w:r>
      <w:r>
        <w:t xml:space="preserve">Is executive corruption present? </w:t>
      </w:r>
      <w:r>
        <w:rPr>
          <w:i/>
        </w:rPr>
        <w:t>(V-Dem)</w:t>
      </w:r>
    </w:p>
    <w:p>
      <w:pPr>
        <w:pStyle w:val="ListBullet"/>
      </w:pPr>
      <w:r>
        <w:rPr>
          <w:b/>
        </w:rPr>
        <w:t xml:space="preserve">7.4 </w:t>
      </w:r>
      <w:r>
        <w:t xml:space="preserve">Is public-sector corruption present? </w:t>
      </w:r>
      <w:r>
        <w:rPr>
          <w:i/>
        </w:rPr>
        <w:t>(V-Dem; TI CPI; WGI CC)</w:t>
      </w:r>
    </w:p>
    <w:p>
      <w:pPr>
        <w:pStyle w:val="ListBullet"/>
      </w:pPr>
      <w:r>
        <w:rPr>
          <w:b/>
        </w:rPr>
        <w:t xml:space="preserve">7.5 </w:t>
      </w:r>
      <w:r>
        <w:t xml:space="preserve">Do multiple independent perception/expert sources agree? </w:t>
      </w:r>
      <w:r>
        <w:rPr>
          <w:i/>
        </w:rPr>
        <w:t>(CPI number of sources; standard error; confidence interval; WGI source aggregation)</w:t>
      </w:r>
    </w:p>
    <w:p>
      <w:pPr>
        <w:pStyle w:val="ListBullet"/>
      </w:pPr>
      <w:r>
        <w:rPr>
          <w:b/>
        </w:rPr>
        <w:t xml:space="preserve">7.6 </w:t>
      </w:r>
      <w:r>
        <w:t xml:space="preserve">Are procurement, campaign finance, asset disclosure, conflict of interest, and judicial accountability clean? </w:t>
      </w:r>
      <w:r>
        <w:rPr>
          <w:i/>
        </w:rPr>
        <w:t>(OECD; OGP; GRECO; World Justice Project or country reports)</w:t>
      </w:r>
    </w:p>
    <w:p>
      <w:pPr>
        <w:pStyle w:val="ListBullet"/>
      </w:pPr>
      <w:r>
        <w:rPr>
          <w:b/>
        </w:rPr>
        <w:t xml:space="preserve">7.7 </w:t>
      </w:r>
      <w:r>
        <w:t xml:space="preserve">Are corruption allegations legally proven for the leader personally? </w:t>
      </w:r>
      <w:r>
        <w:rPr>
          <w:i/>
        </w:rPr>
        <w:t>(Courts; sanctions lists; investigative reporting)</w:t>
      </w:r>
    </w:p>
    <w:p>
      <w:pPr>
        <w:pStyle w:val="ListBullet"/>
      </w:pPr>
      <w:r>
        <w:rPr>
          <w:b/>
        </w:rPr>
        <w:t xml:space="preserve">7.8 </w:t>
      </w:r>
      <w:r>
        <w:t xml:space="preserve">Is CPI rank itself an independent question? </w:t>
      </w:r>
      <w:r>
        <w:rPr>
          <w:i/>
        </w:rPr>
        <w:t>(CPI rank)</w:t>
      </w:r>
    </w:p>
    <w:p>
      <w:pPr>
        <w:pStyle w:val="Heading1"/>
      </w:pPr>
      <w:r>
        <w:t>8. Effectiveness and competence</w:t>
      </w:r>
    </w:p>
    <w:p>
      <w:pPr>
        <w:pStyle w:val="ListBullet"/>
      </w:pPr>
      <w:r>
        <w:rPr>
          <w:b/>
        </w:rPr>
        <w:t xml:space="preserve">8.1 </w:t>
      </w:r>
      <w:r>
        <w:t xml:space="preserve">What explicit goals did the government/ruler advertise for this term or year? </w:t>
      </w:r>
      <w:r>
        <w:rPr>
          <w:i/>
        </w:rPr>
        <w:t>(Campaign platform; government program; budget speech; national development plan; state-of-the-nation speeches; coalition agreement)</w:t>
      </w:r>
    </w:p>
    <w:p>
      <w:pPr>
        <w:pStyle w:val="ListBullet"/>
      </w:pPr>
      <w:r>
        <w:rPr>
          <w:b/>
        </w:rPr>
        <w:t xml:space="preserve">8.2 </w:t>
      </w:r>
      <w:r>
        <w:t xml:space="preserve">Were the advertised goals specific enough to evaluate, or vague slogans without measurable commitments? </w:t>
      </w:r>
      <w:r>
        <w:rPr>
          <w:i/>
        </w:rPr>
        <w:t>(Goal text; implementation plans; KPIs; budget; program documents)</w:t>
      </w:r>
    </w:p>
    <w:p>
      <w:pPr>
        <w:pStyle w:val="ListBullet"/>
      </w:pPr>
      <w:r>
        <w:rPr>
          <w:b/>
        </w:rPr>
        <w:t xml:space="preserve">8.3 </w:t>
      </w:r>
      <w:r>
        <w:t xml:space="preserve">Did the government allocate real resources, authority, staff, legislation, and administrative attention to the stated goals? </w:t>
      </w:r>
      <w:r>
        <w:rPr>
          <w:i/>
        </w:rPr>
        <w:t>(Budget execution; legislation; regulation; ministerial appointments; procurement; program rollout)</w:t>
      </w:r>
    </w:p>
    <w:p>
      <w:pPr>
        <w:pStyle w:val="ListBullet"/>
      </w:pPr>
      <w:r>
        <w:rPr>
          <w:b/>
        </w:rPr>
        <w:t xml:space="preserve">8.4 </w:t>
      </w:r>
      <w:r>
        <w:t xml:space="preserve">Did implementation milestones occur on time and at the promised scale? </w:t>
      </w:r>
      <w:r>
        <w:rPr>
          <w:i/>
        </w:rPr>
        <w:t>(Project; program delivery data; budget execution rates; audit reports; procurement records; agency performance reports)</w:t>
      </w:r>
    </w:p>
    <w:p>
      <w:pPr>
        <w:pStyle w:val="ListBullet"/>
      </w:pPr>
      <w:r>
        <w:rPr>
          <w:b/>
        </w:rPr>
        <w:t xml:space="preserve">8.5 </w:t>
      </w:r>
      <w:r>
        <w:t xml:space="preserve">Did the relevant outcome indicators move in the promised direction after a reasonable lag? </w:t>
      </w:r>
      <w:r>
        <w:rPr>
          <w:i/>
        </w:rPr>
        <w:t>(Goal-specific indicators: crime rates for crime promises; GDP; jobs; inflation for economic promises; conflict involvement for peace promises; health)</w:t>
      </w:r>
    </w:p>
    <w:p>
      <w:pPr>
        <w:pStyle w:val="ListBullet"/>
      </w:pPr>
      <w:r>
        <w:rPr>
          <w:b/>
        </w:rPr>
        <w:t xml:space="preserve">8.6 </w:t>
      </w:r>
      <w:r>
        <w:t xml:space="preserve">Did outcomes improve relative to the inherited baseline and comparable countries facing similar external conditions? </w:t>
      </w:r>
      <w:r>
        <w:rPr>
          <w:i/>
        </w:rPr>
        <w:t>(Time-series deltas; peer-country comparison; shock controls; regional; global trend adjustments)</w:t>
      </w:r>
    </w:p>
    <w:p>
      <w:pPr>
        <w:pStyle w:val="ListBullet"/>
      </w:pPr>
      <w:r>
        <w:rPr>
          <w:b/>
        </w:rPr>
        <w:t xml:space="preserve">8.7 </w:t>
      </w:r>
      <w:r>
        <w:t xml:space="preserve">Did the government correct course when evidence showed that a promised policy was failing? </w:t>
      </w:r>
      <w:r>
        <w:rPr>
          <w:i/>
        </w:rPr>
        <w:t>(Policy revisions; replacement of failing appointees; audit follow-up; public performance reviews; independent evaluation)</w:t>
      </w:r>
    </w:p>
    <w:p>
      <w:pPr>
        <w:pStyle w:val="ListBullet"/>
      </w:pPr>
      <w:r>
        <w:rPr>
          <w:b/>
        </w:rPr>
        <w:t xml:space="preserve">8.8 </w:t>
      </w:r>
      <w:r>
        <w:t xml:space="preserve">Did the government hide, manipulate, or redefine metrics to claim success without real improvement? </w:t>
      </w:r>
      <w:r>
        <w:rPr>
          <w:i/>
        </w:rPr>
        <w:t>(Statistical-agency independence; audit findings; data revisions; censorship; pressure on agencies; discrepancy between official claims)</w:t>
      </w:r>
    </w:p>
    <w:p>
      <w:pPr>
        <w:pStyle w:val="ListBullet"/>
      </w:pPr>
      <w:r>
        <w:rPr>
          <w:b/>
        </w:rPr>
        <w:t xml:space="preserve">8.9 </w:t>
      </w:r>
      <w:r>
        <w:t xml:space="preserve">Did the government achieve stated goals without unacceptable side effects in other categories? </w:t>
      </w:r>
      <w:r>
        <w:rPr>
          <w:i/>
        </w:rPr>
        <w:t>(Cross-category evidence: repression; corruption; war; inequality; rights violations; fiscal unsustainability)</w:t>
      </w:r>
    </w:p>
    <w:p>
      <w:pPr>
        <w:pStyle w:val="ListBullet"/>
      </w:pPr>
      <w:r>
        <w:rPr>
          <w:b/>
        </w:rPr>
        <w:t xml:space="preserve">8.10 </w:t>
      </w:r>
      <w:r>
        <w:t xml:space="preserve">Did crisis performance match pre-crisis promises and basic duties of government? </w:t>
      </w:r>
      <w:r>
        <w:rPr>
          <w:i/>
        </w:rPr>
        <w:t>(Disaster mortality; pandemic outcomes; emergency response timelines; conflict; security shock response; audit)</w:t>
      </w:r>
    </w:p>
    <w:p>
      <w:pPr>
        <w:pStyle w:val="ListBullet"/>
      </w:pPr>
      <w:r>
        <w:rPr>
          <w:b/>
        </w:rPr>
        <w:t xml:space="preserve">8.11 </w:t>
      </w:r>
      <w:r>
        <w:t xml:space="preserve">Are general governance-capacity indicators consistent with the observed promise-to-result record? </w:t>
      </w:r>
      <w:r>
        <w:rPr>
          <w:i/>
        </w:rPr>
        <w:t>(WGI government effectiveness; rule of law; regulatory quality; BTI governance performance; V-Dem accountability; constraints)</w:t>
      </w:r>
    </w:p>
    <w:p>
      <w:pPr>
        <w:pStyle w:val="ListBullet"/>
      </w:pPr>
      <w:r>
        <w:rPr>
          <w:b/>
        </w:rPr>
        <w:t xml:space="preserve">8.12 </w:t>
      </w:r>
      <w:r>
        <w:t xml:space="preserve">Is authoritarian stability alone evidence that the government achieved its goals? </w:t>
      </w:r>
      <w:r>
        <w:rPr>
          <w:i/>
        </w:rPr>
        <w:t>(WGI political stability only)</w:t>
      </w:r>
    </w:p>
    <w:p>
      <w:pPr>
        <w:pStyle w:val="Heading1"/>
      </w:pPr>
      <w:r>
        <w:t>1B. Ruler responsibility for nuclear / global existential risk</w:t>
      </w:r>
    </w:p>
    <w:p>
      <w:pPr>
        <w:pStyle w:val="ListBullet"/>
      </w:pPr>
      <w:r>
        <w:rPr>
          <w:b/>
        </w:rPr>
        <w:t xml:space="preserve">1B.1 </w:t>
      </w:r>
      <w:r>
        <w:t xml:space="preserve">Did the ruler seek to reduce nuclear or other existential risk, rather than increase prestige, leverage, or personal power through escalation? </w:t>
      </w:r>
      <w:r>
        <w:rPr>
          <w:i/>
        </w:rPr>
        <w:t>(to-explore)</w:t>
      </w:r>
    </w:p>
    <w:p>
      <w:pPr>
        <w:pStyle w:val="ListBullet"/>
      </w:pPr>
      <w:r>
        <w:rPr>
          <w:b/>
        </w:rPr>
        <w:t xml:space="preserve">1B.2 </w:t>
      </w:r>
      <w:r>
        <w:t xml:space="preserve">Did the ruler use nuclear rhetoric responsibly, avoiding reckless threats, brinkmanship, apocalyptic language, or normalization of nuclear use? </w:t>
      </w:r>
      <w:r>
        <w:rPr>
          <w:i/>
        </w:rPr>
        <w:t>(to-explore)</w:t>
      </w:r>
    </w:p>
    <w:p>
      <w:pPr>
        <w:pStyle w:val="ListBullet"/>
      </w:pPr>
      <w:r>
        <w:rPr>
          <w:b/>
        </w:rPr>
        <w:t xml:space="preserve">1B.3 </w:t>
      </w:r>
      <w:r>
        <w:t xml:space="preserve">Did the ruler strengthen command-and-control discipline, custody, safety, and accident-prevention safeguards? </w:t>
      </w:r>
      <w:r>
        <w:rPr>
          <w:i/>
        </w:rPr>
        <w:t>(to-explore)</w:t>
      </w:r>
    </w:p>
    <w:p>
      <w:pPr>
        <w:pStyle w:val="ListBullet"/>
      </w:pPr>
      <w:r>
        <w:rPr>
          <w:b/>
        </w:rPr>
        <w:t xml:space="preserve">1B.4 </w:t>
      </w:r>
      <w:r>
        <w:t xml:space="preserve">Did the ruler support arms-control, inspection, nonproliferation, disarmament, or de-escalation agreements in good faith? </w:t>
      </w:r>
      <w:r>
        <w:rPr>
          <w:i/>
        </w:rPr>
        <w:t>(to-explore)</w:t>
      </w:r>
    </w:p>
    <w:p>
      <w:pPr>
        <w:pStyle w:val="ListBullet"/>
      </w:pPr>
      <w:r>
        <w:rPr>
          <w:b/>
        </w:rPr>
        <w:t xml:space="preserve">1B.5 </w:t>
      </w:r>
      <w:r>
        <w:t xml:space="preserve">Did the ruler avoid using nuclear capability to shield conventional aggression, territorial coercion, or domestic repression? </w:t>
      </w:r>
      <w:r>
        <w:rPr>
          <w:i/>
        </w:rPr>
        <w:t>(to-explore)</w:t>
      </w:r>
    </w:p>
    <w:p>
      <w:pPr>
        <w:pStyle w:val="ListBullet"/>
      </w:pPr>
      <w:r>
        <w:rPr>
          <w:b/>
        </w:rPr>
        <w:t xml:space="preserve">1B.6 </w:t>
      </w:r>
      <w:r>
        <w:t xml:space="preserve">Did the ruler resist proliferation by allies, proxies, clients, or domestic factions when proliferation served short-term political interests? </w:t>
      </w:r>
      <w:r>
        <w:rPr>
          <w:i/>
        </w:rPr>
        <w:t>(to-explore)</w:t>
      </w:r>
    </w:p>
    <w:p>
      <w:pPr>
        <w:pStyle w:val="ListBullet"/>
      </w:pPr>
      <w:r>
        <w:rPr>
          <w:b/>
        </w:rPr>
        <w:t xml:space="preserve">1B.7 </w:t>
      </w:r>
      <w:r>
        <w:t xml:space="preserve">Did the ruler invest in risk-reducing expertise and institutions rather than surrounding nuclear/security decisions with loyalists or ideologues? </w:t>
      </w:r>
      <w:r>
        <w:rPr>
          <w:i/>
        </w:rPr>
        <w:t>(to-explore)</w:t>
      </w:r>
    </w:p>
    <w:p>
      <w:pPr>
        <w:pStyle w:val="ListBullet"/>
      </w:pPr>
      <w:r>
        <w:rPr>
          <w:b/>
        </w:rPr>
        <w:t xml:space="preserve">1B.8 </w:t>
      </w:r>
      <w:r>
        <w:t xml:space="preserve">In crisis moments, did the ruler de-escalate, communicate clearly, and preserve channels that reduce accidental war? </w:t>
      </w:r>
      <w:r>
        <w:rPr>
          <w:i/>
        </w:rPr>
        <w:t>(to-explore)</w:t>
      </w:r>
    </w:p>
    <w:p>
      <w:pPr>
        <w:pStyle w:val="ListBullet"/>
      </w:pPr>
      <w:r>
        <w:rPr>
          <w:b/>
        </w:rPr>
        <w:t xml:space="preserve">1B.9 </w:t>
      </w:r>
      <w:r>
        <w:t xml:space="preserve">Did the ruler handle dual-use technology, cyber, biological, AI, or other catastrophic-risk domains with precaution and transparency? </w:t>
      </w:r>
      <w:r>
        <w:rPr>
          <w:i/>
        </w:rPr>
        <w:t>(to-explore)</w:t>
      </w:r>
    </w:p>
    <w:p>
      <w:pPr>
        <w:pStyle w:val="ListBullet"/>
      </w:pPr>
      <w:r>
        <w:rPr>
          <w:b/>
        </w:rPr>
        <w:t xml:space="preserve">1B.10 </w:t>
      </w:r>
      <w:r>
        <w:t xml:space="preserve">Did the ruler leave the country's existential-risk posture safer or more dangerous than they inherited it? </w:t>
      </w:r>
      <w:r>
        <w:rPr>
          <w:i/>
        </w:rPr>
        <w:t>(to-explore)</w:t>
      </w:r>
    </w:p>
    <w:p>
      <w:pPr>
        <w:pStyle w:val="Heading1"/>
      </w:pPr>
      <w:r>
        <w:t>2B. Ruler responsibility for international peace vs aggression and war</w:t>
      </w:r>
    </w:p>
    <w:p>
      <w:pPr>
        <w:pStyle w:val="ListBullet"/>
      </w:pPr>
      <w:r>
        <w:rPr>
          <w:b/>
        </w:rPr>
        <w:t xml:space="preserve">2B.1 </w:t>
      </w:r>
      <w:r>
        <w:t xml:space="preserve">Did the ruler choose diplomacy, compromise, and de-escalation when credible peaceful alternatives existed? </w:t>
      </w:r>
      <w:r>
        <w:rPr>
          <w:i/>
        </w:rPr>
        <w:t>(to-explore)</w:t>
      </w:r>
    </w:p>
    <w:p>
      <w:pPr>
        <w:pStyle w:val="ListBullet"/>
      </w:pPr>
      <w:r>
        <w:rPr>
          <w:b/>
        </w:rPr>
        <w:t xml:space="preserve">2B.2 </w:t>
      </w:r>
      <w:r>
        <w:t xml:space="preserve">Did the ruler initiate, expand, prolong, or justify wars of choice, cross-border coercion, annexation, or proxy conflict? </w:t>
      </w:r>
      <w:r>
        <w:rPr>
          <w:i/>
        </w:rPr>
        <w:t>(to-explore)</w:t>
      </w:r>
    </w:p>
    <w:p>
      <w:pPr>
        <w:pStyle w:val="ListBullet"/>
      </w:pPr>
      <w:r>
        <w:rPr>
          <w:b/>
        </w:rPr>
        <w:t xml:space="preserve">2B.3 </w:t>
      </w:r>
      <w:r>
        <w:t xml:space="preserve">Did the ruler distinguish defensive security needs from prestige, revenge, nationalism, diversionary politics, or regime-survival motives? </w:t>
      </w:r>
      <w:r>
        <w:rPr>
          <w:i/>
        </w:rPr>
        <w:t>(to-explore)</w:t>
      </w:r>
    </w:p>
    <w:p>
      <w:pPr>
        <w:pStyle w:val="ListBullet"/>
      </w:pPr>
      <w:r>
        <w:rPr>
          <w:b/>
        </w:rPr>
        <w:t xml:space="preserve">2B.4 </w:t>
      </w:r>
      <w:r>
        <w:t xml:space="preserve">Did the ruler respect civilian protection, humanitarian law, prisoner treatment, and proportionality in military operations? </w:t>
      </w:r>
      <w:r>
        <w:rPr>
          <w:i/>
        </w:rPr>
        <w:t>(to-explore)</w:t>
      </w:r>
    </w:p>
    <w:p>
      <w:pPr>
        <w:pStyle w:val="ListBullet"/>
      </w:pPr>
      <w:r>
        <w:rPr>
          <w:b/>
        </w:rPr>
        <w:t xml:space="preserve">2B.5 </w:t>
      </w:r>
      <w:r>
        <w:t xml:space="preserve">Did the ruler restrain security forces, militias, allies, proxies, and arms recipients from atrocities or destabilization? </w:t>
      </w:r>
      <w:r>
        <w:rPr>
          <w:i/>
        </w:rPr>
        <w:t>(to-explore)</w:t>
      </w:r>
    </w:p>
    <w:p>
      <w:pPr>
        <w:pStyle w:val="ListBullet"/>
      </w:pPr>
      <w:r>
        <w:rPr>
          <w:b/>
        </w:rPr>
        <w:t xml:space="preserve">2B.6 </w:t>
      </w:r>
      <w:r>
        <w:t xml:space="preserve">Did the ruler truthfully explain security threats to the public, or manipulate fear and misinformation to build support for conflict? </w:t>
      </w:r>
      <w:r>
        <w:rPr>
          <w:i/>
        </w:rPr>
        <w:t>(to-explore)</w:t>
      </w:r>
    </w:p>
    <w:p>
      <w:pPr>
        <w:pStyle w:val="ListBullet"/>
      </w:pPr>
      <w:r>
        <w:rPr>
          <w:b/>
        </w:rPr>
        <w:t xml:space="preserve">2B.7 </w:t>
      </w:r>
      <w:r>
        <w:t xml:space="preserve">Did the ruler pursue credible ceasefires, peace talks, confidence-building measures, or post-conflict reconciliation when possible? </w:t>
      </w:r>
      <w:r>
        <w:rPr>
          <w:i/>
        </w:rPr>
        <w:t>(to-explore)</w:t>
      </w:r>
    </w:p>
    <w:p>
      <w:pPr>
        <w:pStyle w:val="ListBullet"/>
      </w:pPr>
      <w:r>
        <w:rPr>
          <w:b/>
        </w:rPr>
        <w:t xml:space="preserve">2B.8 </w:t>
      </w:r>
      <w:r>
        <w:t xml:space="preserve">Did the ruler use military spending to meet real security needs, or to enrich networks, reward security elites, or project personal strength? </w:t>
      </w:r>
      <w:r>
        <w:rPr>
          <w:i/>
        </w:rPr>
        <w:t>(to-explore)</w:t>
      </w:r>
    </w:p>
    <w:p>
      <w:pPr>
        <w:pStyle w:val="ListBullet"/>
      </w:pPr>
      <w:r>
        <w:rPr>
          <w:b/>
        </w:rPr>
        <w:t xml:space="preserve">2B.9 </w:t>
      </w:r>
      <w:r>
        <w:t xml:space="preserve">Did the ruler accept accountability for military failures, civilian harm, and illegal conduct? </w:t>
      </w:r>
      <w:r>
        <w:rPr>
          <w:i/>
        </w:rPr>
        <w:t>(to-explore)</w:t>
      </w:r>
    </w:p>
    <w:p>
      <w:pPr>
        <w:pStyle w:val="ListBullet"/>
      </w:pPr>
      <w:r>
        <w:rPr>
          <w:b/>
        </w:rPr>
        <w:t xml:space="preserve">2B.10 </w:t>
      </w:r>
      <w:r>
        <w:t xml:space="preserve">Did the ruler leave regional/international relations more peaceful, stable, and lawful than they inherited them? </w:t>
      </w:r>
      <w:r>
        <w:rPr>
          <w:i/>
        </w:rPr>
        <w:t>(to-explore)</w:t>
      </w:r>
    </w:p>
    <w:p>
      <w:pPr>
        <w:pStyle w:val="Heading1"/>
      </w:pPr>
      <w:r>
        <w:t>3B. Ruler responsibility for domestic safety vs violence, oppression, and incitement</w:t>
      </w:r>
    </w:p>
    <w:p>
      <w:pPr>
        <w:pStyle w:val="ListBullet"/>
      </w:pPr>
      <w:r>
        <w:rPr>
          <w:b/>
        </w:rPr>
        <w:t xml:space="preserve">3B.1 </w:t>
      </w:r>
      <w:r>
        <w:t xml:space="preserve">Did the ruler protect residents from state violence, torture, disappearances, political imprisonment, and extrajudicial killing? </w:t>
      </w:r>
      <w:r>
        <w:rPr>
          <w:i/>
        </w:rPr>
        <w:t>(to-explore)</w:t>
      </w:r>
    </w:p>
    <w:p>
      <w:pPr>
        <w:pStyle w:val="ListBullet"/>
      </w:pPr>
      <w:r>
        <w:rPr>
          <w:b/>
        </w:rPr>
        <w:t xml:space="preserve">3B.2 </w:t>
      </w:r>
      <w:r>
        <w:t xml:space="preserve">Did the ruler prevent, punish, or tolerate abuse by police, military, intelligence services, prisons, militias, party enforcers, or informal loyalists? </w:t>
      </w:r>
      <w:r>
        <w:rPr>
          <w:i/>
        </w:rPr>
        <w:t>(to-explore)</w:t>
      </w:r>
    </w:p>
    <w:p>
      <w:pPr>
        <w:pStyle w:val="ListBullet"/>
      </w:pPr>
      <w:r>
        <w:rPr>
          <w:b/>
        </w:rPr>
        <w:t xml:space="preserve">3B.3 </w:t>
      </w:r>
      <w:r>
        <w:t xml:space="preserve">Did the ruler personally incite hatred, revenge, dehumanization, scapegoating, or violence against opponents, minorities, migrants, journalists, or civil society? </w:t>
      </w:r>
      <w:r>
        <w:rPr>
          <w:i/>
        </w:rPr>
        <w:t>(to-explore)</w:t>
      </w:r>
    </w:p>
    <w:p>
      <w:pPr>
        <w:pStyle w:val="ListBullet"/>
      </w:pPr>
      <w:r>
        <w:rPr>
          <w:b/>
        </w:rPr>
        <w:t xml:space="preserve">3B.4 </w:t>
      </w:r>
      <w:r>
        <w:t xml:space="preserve">Did the ruler build systems for due process, complaint handling, civilian oversight, and independent investigation of abuse? </w:t>
      </w:r>
      <w:r>
        <w:rPr>
          <w:i/>
        </w:rPr>
        <w:t>(to-explore)</w:t>
      </w:r>
    </w:p>
    <w:p>
      <w:pPr>
        <w:pStyle w:val="ListBullet"/>
      </w:pPr>
      <w:r>
        <w:rPr>
          <w:b/>
        </w:rPr>
        <w:t xml:space="preserve">3B.5 </w:t>
      </w:r>
      <w:r>
        <w:t xml:space="preserve">Did the ruler use emergency powers, security laws, or anti-terror measures narrowly and lawfully, or as tools for intimidation and control? </w:t>
      </w:r>
      <w:r>
        <w:rPr>
          <w:i/>
        </w:rPr>
        <w:t>(to-explore)</w:t>
      </w:r>
    </w:p>
    <w:p>
      <w:pPr>
        <w:pStyle w:val="ListBullet"/>
      </w:pPr>
      <w:r>
        <w:rPr>
          <w:b/>
        </w:rPr>
        <w:t xml:space="preserve">3B.6 </w:t>
      </w:r>
      <w:r>
        <w:t xml:space="preserve">Did the ruler reduce domestic fear and insecurity without replacing criminal violence with state terror? </w:t>
      </w:r>
      <w:r>
        <w:rPr>
          <w:i/>
        </w:rPr>
        <w:t>(to-explore)</w:t>
      </w:r>
    </w:p>
    <w:p>
      <w:pPr>
        <w:pStyle w:val="ListBullet"/>
      </w:pPr>
      <w:r>
        <w:rPr>
          <w:b/>
        </w:rPr>
        <w:t xml:space="preserve">3B.7 </w:t>
      </w:r>
      <w:r>
        <w:t xml:space="preserve">Did the ruler protect women, children, minorities, and vulnerable groups from targeted violence and systematic neglect? </w:t>
      </w:r>
      <w:r>
        <w:rPr>
          <w:i/>
        </w:rPr>
        <w:t>(to-explore)</w:t>
      </w:r>
    </w:p>
    <w:p>
      <w:pPr>
        <w:pStyle w:val="ListBullet"/>
      </w:pPr>
      <w:r>
        <w:rPr>
          <w:b/>
        </w:rPr>
        <w:t xml:space="preserve">3B.8 </w:t>
      </w:r>
      <w:r>
        <w:t xml:space="preserve">Did the ruler allow peaceful protest, dissent, and community organization without retaliation? </w:t>
      </w:r>
      <w:r>
        <w:rPr>
          <w:i/>
        </w:rPr>
        <w:t>(to-explore)</w:t>
      </w:r>
    </w:p>
    <w:p>
      <w:pPr>
        <w:pStyle w:val="ListBullet"/>
      </w:pPr>
      <w:r>
        <w:rPr>
          <w:b/>
        </w:rPr>
        <w:t xml:space="preserve">3B.9 </w:t>
      </w:r>
      <w:r>
        <w:t xml:space="preserve">Did the ruler respond to domestic crises with protection and restraint rather than collective punishment, censorship, or militarized spectacle? </w:t>
      </w:r>
      <w:r>
        <w:rPr>
          <w:i/>
        </w:rPr>
        <w:t>(to-explore)</w:t>
      </w:r>
    </w:p>
    <w:p>
      <w:pPr>
        <w:pStyle w:val="ListBullet"/>
      </w:pPr>
      <w:r>
        <w:rPr>
          <w:b/>
        </w:rPr>
        <w:t xml:space="preserve">3B.10 </w:t>
      </w:r>
      <w:r>
        <w:t xml:space="preserve">Did the ruler leave citizens safer from both political violence and preventable domestic insecurity than they inherited them? </w:t>
      </w:r>
      <w:r>
        <w:rPr>
          <w:i/>
        </w:rPr>
        <w:t>(to-explore)</w:t>
      </w:r>
    </w:p>
    <w:p>
      <w:pPr>
        <w:pStyle w:val="Heading1"/>
      </w:pPr>
      <w:r>
        <w:t>4B. Ruler commitment to political freedom vs authoritarian rule</w:t>
      </w:r>
    </w:p>
    <w:p>
      <w:pPr>
        <w:pStyle w:val="ListBullet"/>
      </w:pPr>
      <w:r>
        <w:rPr>
          <w:b/>
        </w:rPr>
        <w:t xml:space="preserve">4B.1 </w:t>
      </w:r>
      <w:r>
        <w:t xml:space="preserve">Did the ruler genuinely accept that power should be contestable through free, fair, and meaningful elections? </w:t>
      </w:r>
      <w:r>
        <w:rPr>
          <w:i/>
        </w:rPr>
        <w:t>(to-explore)</w:t>
      </w:r>
    </w:p>
    <w:p>
      <w:pPr>
        <w:pStyle w:val="ListBullet"/>
      </w:pPr>
      <w:r>
        <w:rPr>
          <w:b/>
        </w:rPr>
        <w:t xml:space="preserve">4B.2 </w:t>
      </w:r>
      <w:r>
        <w:t xml:space="preserve">Did the ruler refrain from manipulating electoral rules, courts, media, election commissions, security forces, or public resources to entrench themselves? </w:t>
      </w:r>
      <w:r>
        <w:rPr>
          <w:i/>
        </w:rPr>
        <w:t>(to-explore)</w:t>
      </w:r>
    </w:p>
    <w:p>
      <w:pPr>
        <w:pStyle w:val="ListBullet"/>
      </w:pPr>
      <w:r>
        <w:rPr>
          <w:b/>
        </w:rPr>
        <w:t xml:space="preserve">4B.3 </w:t>
      </w:r>
      <w:r>
        <w:t xml:space="preserve">Did the ruler tolerate opposition victories, criticism, satire, investigative journalism, protest, and civil-society monitoring? </w:t>
      </w:r>
      <w:r>
        <w:rPr>
          <w:i/>
        </w:rPr>
        <w:t>(to-explore)</w:t>
      </w:r>
    </w:p>
    <w:p>
      <w:pPr>
        <w:pStyle w:val="ListBullet"/>
      </w:pPr>
      <w:r>
        <w:rPr>
          <w:b/>
        </w:rPr>
        <w:t xml:space="preserve">4B.4 </w:t>
      </w:r>
      <w:r>
        <w:t xml:space="preserve">Did the ruler strengthen independent courts, legislatures, audit bodies, local governments, and oversight institutions even when they constrained the ruler? </w:t>
      </w:r>
      <w:r>
        <w:rPr>
          <w:i/>
        </w:rPr>
        <w:t>(to-explore)</w:t>
      </w:r>
    </w:p>
    <w:p>
      <w:pPr>
        <w:pStyle w:val="ListBullet"/>
      </w:pPr>
      <w:r>
        <w:rPr>
          <w:b/>
        </w:rPr>
        <w:t xml:space="preserve">4B.5 </w:t>
      </w:r>
      <w:r>
        <w:t xml:space="preserve">Did the ruler avoid personality cults, intimidation, arbitrary loyalty tests, party capture, or politicization of neutral state institutions? </w:t>
      </w:r>
      <w:r>
        <w:rPr>
          <w:i/>
        </w:rPr>
        <w:t>(to-explore)</w:t>
      </w:r>
    </w:p>
    <w:p>
      <w:pPr>
        <w:pStyle w:val="ListBullet"/>
      </w:pPr>
      <w:r>
        <w:rPr>
          <w:b/>
        </w:rPr>
        <w:t xml:space="preserve">4B.6 </w:t>
      </w:r>
      <w:r>
        <w:t xml:space="preserve">Did the ruler protect independent media and information access instead of spreading propaganda, disinformation, censorship, or pressure on owners/journalists? </w:t>
      </w:r>
      <w:r>
        <w:rPr>
          <w:i/>
        </w:rPr>
        <w:t>(to-explore)</w:t>
      </w:r>
    </w:p>
    <w:p>
      <w:pPr>
        <w:pStyle w:val="ListBullet"/>
      </w:pPr>
      <w:r>
        <w:rPr>
          <w:b/>
        </w:rPr>
        <w:t xml:space="preserve">4B.7 </w:t>
      </w:r>
      <w:r>
        <w:t xml:space="preserve">Did the ruler protect political equality for minorities, women, excluded groups, opposition regions, and unpopular viewpoints? </w:t>
      </w:r>
      <w:r>
        <w:rPr>
          <w:i/>
        </w:rPr>
        <w:t>(to-explore)</w:t>
      </w:r>
    </w:p>
    <w:p>
      <w:pPr>
        <w:pStyle w:val="ListBullet"/>
      </w:pPr>
      <w:r>
        <w:rPr>
          <w:b/>
        </w:rPr>
        <w:t xml:space="preserve">4B.8 </w:t>
      </w:r>
      <w:r>
        <w:t xml:space="preserve">Did the ruler respect term limits, succession rules, coalition commitments, and constitutional transfer of power? </w:t>
      </w:r>
      <w:r>
        <w:rPr>
          <w:i/>
        </w:rPr>
        <w:t>(to-explore)</w:t>
      </w:r>
    </w:p>
    <w:p>
      <w:pPr>
        <w:pStyle w:val="ListBullet"/>
      </w:pPr>
      <w:r>
        <w:rPr>
          <w:b/>
        </w:rPr>
        <w:t xml:space="preserve">4B.9 </w:t>
      </w:r>
      <w:r>
        <w:t xml:space="preserve">Did the ruler use surveillance, digital controls, internet shutdowns, or administrative harassment to limit political freedom? </w:t>
      </w:r>
      <w:r>
        <w:rPr>
          <w:i/>
        </w:rPr>
        <w:t>(to-explore)</w:t>
      </w:r>
    </w:p>
    <w:p>
      <w:pPr>
        <w:pStyle w:val="ListBullet"/>
      </w:pPr>
      <w:r>
        <w:rPr>
          <w:b/>
        </w:rPr>
        <w:t xml:space="preserve">4B.10 </w:t>
      </w:r>
      <w:r>
        <w:t xml:space="preserve">Did the ruler leave political freedom and democratic resilience stronger or weaker than they inherited it? </w:t>
      </w:r>
      <w:r>
        <w:rPr>
          <w:i/>
        </w:rPr>
        <w:t>(to-explore)</w:t>
      </w:r>
    </w:p>
    <w:p>
      <w:pPr>
        <w:pStyle w:val="Heading1"/>
      </w:pPr>
      <w:r>
        <w:t>5B. Ruler intention and action for economic well-being and prosperity</w:t>
      </w:r>
    </w:p>
    <w:p>
      <w:pPr>
        <w:pStyle w:val="ListBullet"/>
      </w:pPr>
      <w:r>
        <w:rPr>
          <w:b/>
        </w:rPr>
        <w:t xml:space="preserve">5B.1 </w:t>
      </w:r>
      <w:r>
        <w:t xml:space="preserve">Did the ruler intend and act to create broad-based, sustainable prosperity rather than extract rents, buy loyalty, or maximize short-term popularity? </w:t>
      </w:r>
      <w:r>
        <w:rPr>
          <w:i/>
        </w:rPr>
        <w:t>(to-explore)</w:t>
      </w:r>
    </w:p>
    <w:p>
      <w:pPr>
        <w:pStyle w:val="ListBullet"/>
      </w:pPr>
      <w:r>
        <w:rPr>
          <w:b/>
        </w:rPr>
        <w:t xml:space="preserve">5B.2 </w:t>
      </w:r>
      <w:r>
        <w:t xml:space="preserve">Did the ruler appoint competent economic professionals and empower them, rather than loyalists, family members, business partners, or ideological yes-men? </w:t>
      </w:r>
      <w:r>
        <w:rPr>
          <w:i/>
        </w:rPr>
        <w:t>(to-explore)</w:t>
      </w:r>
    </w:p>
    <w:p>
      <w:pPr>
        <w:pStyle w:val="ListBullet"/>
      </w:pPr>
      <w:r>
        <w:rPr>
          <w:b/>
        </w:rPr>
        <w:t xml:space="preserve">5B.3 </w:t>
      </w:r>
      <w:r>
        <w:t xml:space="preserve">Did the ruler protect macroeconomic stability, fiscal responsibility, monetary credibility, and long-term investment conditions? </w:t>
      </w:r>
      <w:r>
        <w:rPr>
          <w:i/>
        </w:rPr>
        <w:t>(to-explore)</w:t>
      </w:r>
    </w:p>
    <w:p>
      <w:pPr>
        <w:pStyle w:val="ListBullet"/>
      </w:pPr>
      <w:r>
        <w:rPr>
          <w:b/>
        </w:rPr>
        <w:t xml:space="preserve">5B.4 </w:t>
      </w:r>
      <w:r>
        <w:t xml:space="preserve">Did the ruler create fair rules for entrepreneurship, competition, property rights, trade, investment, and job creation? </w:t>
      </w:r>
      <w:r>
        <w:rPr>
          <w:i/>
        </w:rPr>
        <w:t>(to-explore)</w:t>
      </w:r>
    </w:p>
    <w:p>
      <w:pPr>
        <w:pStyle w:val="ListBullet"/>
      </w:pPr>
      <w:r>
        <w:rPr>
          <w:b/>
        </w:rPr>
        <w:t xml:space="preserve">5B.5 </w:t>
      </w:r>
      <w:r>
        <w:t xml:space="preserve">Did the ruler resist corruption, favoritism, monopolies, oligarchic capture, and politically connected business privileges? </w:t>
      </w:r>
      <w:r>
        <w:rPr>
          <w:i/>
        </w:rPr>
        <w:t>(to-explore)</w:t>
      </w:r>
    </w:p>
    <w:p>
      <w:pPr>
        <w:pStyle w:val="ListBullet"/>
      </w:pPr>
      <w:r>
        <w:rPr>
          <w:b/>
        </w:rPr>
        <w:t xml:space="preserve">5B.6 </w:t>
      </w:r>
      <w:r>
        <w:t xml:space="preserve">Did the ruler invest in productivity foundations: infrastructure, education, health, technology, administrative capacity, and predictable regulation? </w:t>
      </w:r>
      <w:r>
        <w:rPr>
          <w:i/>
        </w:rPr>
        <w:t>(to-explore)</w:t>
      </w:r>
    </w:p>
    <w:p>
      <w:pPr>
        <w:pStyle w:val="ListBullet"/>
      </w:pPr>
      <w:r>
        <w:rPr>
          <w:b/>
        </w:rPr>
        <w:t xml:space="preserve">5B.7 </w:t>
      </w:r>
      <w:r>
        <w:t xml:space="preserve">Did the ruler make economic policy based on evidence and correction of mistakes, or on slogans, denial, patronage, and scapegoating? </w:t>
      </w:r>
      <w:r>
        <w:rPr>
          <w:i/>
        </w:rPr>
        <w:t>(to-explore)</w:t>
      </w:r>
    </w:p>
    <w:p>
      <w:pPr>
        <w:pStyle w:val="ListBullet"/>
      </w:pPr>
      <w:r>
        <w:rPr>
          <w:b/>
        </w:rPr>
        <w:t xml:space="preserve">5B.8 </w:t>
      </w:r>
      <w:r>
        <w:t xml:space="preserve">Did the ruler distribute economic gains fairly across regions, classes, genders, and groups rather than privileging regime supporters? </w:t>
      </w:r>
      <w:r>
        <w:rPr>
          <w:i/>
        </w:rPr>
        <w:t>(to-explore)</w:t>
      </w:r>
    </w:p>
    <w:p>
      <w:pPr>
        <w:pStyle w:val="ListBullet"/>
      </w:pPr>
      <w:r>
        <w:rPr>
          <w:b/>
        </w:rPr>
        <w:t xml:space="preserve">5B.9 </w:t>
      </w:r>
      <w:r>
        <w:t xml:space="preserve">Did the ruler manage shocks, inflation, unemployment, debt, sanctions, commodity changes, or crises with competence and honesty? </w:t>
      </w:r>
      <w:r>
        <w:rPr>
          <w:i/>
        </w:rPr>
        <w:t>(to-explore)</w:t>
      </w:r>
    </w:p>
    <w:p>
      <w:pPr>
        <w:pStyle w:val="ListBullet"/>
      </w:pPr>
      <w:r>
        <w:rPr>
          <w:b/>
        </w:rPr>
        <w:t xml:space="preserve">5B.10 </w:t>
      </w:r>
      <w:r>
        <w:t xml:space="preserve">Did the ruler leave the economy on a stronger trajectory than they inherited, accounting for external constraints? </w:t>
      </w:r>
      <w:r>
        <w:rPr>
          <w:i/>
        </w:rPr>
        <w:t>(to-explore)</w:t>
      </w:r>
    </w:p>
    <w:p>
      <w:pPr>
        <w:pStyle w:val="Heading1"/>
      </w:pPr>
      <w:r>
        <w:t>6B. Ruler intention and action for social well-being and human development</w:t>
      </w:r>
    </w:p>
    <w:p>
      <w:pPr>
        <w:pStyle w:val="ListBullet"/>
      </w:pPr>
      <w:r>
        <w:rPr>
          <w:b/>
        </w:rPr>
        <w:t xml:space="preserve">6B.1 </w:t>
      </w:r>
      <w:r>
        <w:t xml:space="preserve">Did the ruler treat human welfare as a core purpose of rule rather than as propaganda, patronage, or secondary concern? </w:t>
      </w:r>
      <w:r>
        <w:rPr>
          <w:i/>
        </w:rPr>
        <w:t>(to-explore)</w:t>
      </w:r>
    </w:p>
    <w:p>
      <w:pPr>
        <w:pStyle w:val="ListBullet"/>
      </w:pPr>
      <w:r>
        <w:rPr>
          <w:b/>
        </w:rPr>
        <w:t xml:space="preserve">6B.2 </w:t>
      </w:r>
      <w:r>
        <w:t xml:space="preserve">Did the ruler improve access to basic health, education, water, sanitation, housing, food security, and social protection? </w:t>
      </w:r>
      <w:r>
        <w:rPr>
          <w:i/>
        </w:rPr>
        <w:t>(to-explore)</w:t>
      </w:r>
    </w:p>
    <w:p>
      <w:pPr>
        <w:pStyle w:val="ListBullet"/>
      </w:pPr>
      <w:r>
        <w:rPr>
          <w:b/>
        </w:rPr>
        <w:t xml:space="preserve">6B.3 </w:t>
      </w:r>
      <w:r>
        <w:t xml:space="preserve">Did the ruler prioritize vulnerable groups, poor regions, children, elderly people, women, minorities, disabled people, and marginalized communities? </w:t>
      </w:r>
      <w:r>
        <w:rPr>
          <w:i/>
        </w:rPr>
        <w:t>(to-explore)</w:t>
      </w:r>
    </w:p>
    <w:p>
      <w:pPr>
        <w:pStyle w:val="ListBullet"/>
      </w:pPr>
      <w:r>
        <w:rPr>
          <w:b/>
        </w:rPr>
        <w:t xml:space="preserve">6B.4 </w:t>
      </w:r>
      <w:r>
        <w:t xml:space="preserve">Did the ruler fund and manage social services with competent professionals rather than patronage networks? </w:t>
      </w:r>
      <w:r>
        <w:rPr>
          <w:i/>
        </w:rPr>
        <w:t>(to-explore)</w:t>
      </w:r>
    </w:p>
    <w:p>
      <w:pPr>
        <w:pStyle w:val="ListBullet"/>
      </w:pPr>
      <w:r>
        <w:rPr>
          <w:b/>
        </w:rPr>
        <w:t xml:space="preserve">6B.5 </w:t>
      </w:r>
      <w:r>
        <w:t xml:space="preserve">Did the ruler use evidence, measurement, and transparent correction to improve service delivery? </w:t>
      </w:r>
      <w:r>
        <w:rPr>
          <w:i/>
        </w:rPr>
        <w:t>(to-explore)</w:t>
      </w:r>
    </w:p>
    <w:p>
      <w:pPr>
        <w:pStyle w:val="ListBullet"/>
      </w:pPr>
      <w:r>
        <w:rPr>
          <w:b/>
        </w:rPr>
        <w:t xml:space="preserve">6B.6 </w:t>
      </w:r>
      <w:r>
        <w:t xml:space="preserve">Did the ruler reduce avoidable suffering during crises such as pandemics, disasters, conflict displacement, famine, or economic shocks? </w:t>
      </w:r>
      <w:r>
        <w:rPr>
          <w:i/>
        </w:rPr>
        <w:t>(to-explore)</w:t>
      </w:r>
    </w:p>
    <w:p>
      <w:pPr>
        <w:pStyle w:val="ListBullet"/>
      </w:pPr>
      <w:r>
        <w:rPr>
          <w:b/>
        </w:rPr>
        <w:t xml:space="preserve">6B.7 </w:t>
      </w:r>
      <w:r>
        <w:t xml:space="preserve">Did the ruler avoid using welfare, permits, jobs, food, housing, or benefits as tools of political loyalty and punishment? </w:t>
      </w:r>
      <w:r>
        <w:rPr>
          <w:i/>
        </w:rPr>
        <w:t>(to-explore)</w:t>
      </w:r>
    </w:p>
    <w:p>
      <w:pPr>
        <w:pStyle w:val="ListBullet"/>
      </w:pPr>
      <w:r>
        <w:rPr>
          <w:b/>
        </w:rPr>
        <w:t xml:space="preserve">6B.8 </w:t>
      </w:r>
      <w:r>
        <w:t xml:space="preserve">Did the ruler protect dignity and equal opportunity, not only aggregate welfare numbers? </w:t>
      </w:r>
      <w:r>
        <w:rPr>
          <w:i/>
        </w:rPr>
        <w:t>(to-explore)</w:t>
      </w:r>
    </w:p>
    <w:p>
      <w:pPr>
        <w:pStyle w:val="ListBullet"/>
      </w:pPr>
      <w:r>
        <w:rPr>
          <w:b/>
        </w:rPr>
        <w:t xml:space="preserve">6B.9 </w:t>
      </w:r>
      <w:r>
        <w:t xml:space="preserve">Did the ruler build durable social institutions that would survive beyond their personal rule? </w:t>
      </w:r>
      <w:r>
        <w:rPr>
          <w:i/>
        </w:rPr>
        <w:t>(to-explore)</w:t>
      </w:r>
    </w:p>
    <w:p>
      <w:pPr>
        <w:pStyle w:val="ListBullet"/>
      </w:pPr>
      <w:r>
        <w:rPr>
          <w:b/>
        </w:rPr>
        <w:t xml:space="preserve">6B.10 </w:t>
      </w:r>
      <w:r>
        <w:t xml:space="preserve">Did the ruler leave ordinary people with better life chances than they inherited, accounting for baseline and constraints? </w:t>
      </w:r>
      <w:r>
        <w:rPr>
          <w:i/>
        </w:rPr>
        <w:t>(to-explore)</w:t>
      </w:r>
    </w:p>
    <w:p>
      <w:pPr>
        <w:pStyle w:val="Heading1"/>
      </w:pPr>
      <w:r>
        <w:t>7B. Ruler personal integrity and honesty</w:t>
      </w:r>
    </w:p>
    <w:p>
      <w:pPr>
        <w:pStyle w:val="ListBullet"/>
      </w:pPr>
      <w:r>
        <w:rPr>
          <w:b/>
        </w:rPr>
        <w:t xml:space="preserve">7B.1 </w:t>
      </w:r>
      <w:r>
        <w:t xml:space="preserve">Does the ruler habitually tell the truth to the public, legislature, courts, allies, and international partners? </w:t>
      </w:r>
      <w:r>
        <w:rPr>
          <w:i/>
        </w:rPr>
        <w:t>(to-explore)</w:t>
      </w:r>
    </w:p>
    <w:p>
      <w:pPr>
        <w:pStyle w:val="ListBullet"/>
      </w:pPr>
      <w:r>
        <w:rPr>
          <w:b/>
        </w:rPr>
        <w:t xml:space="preserve">7B.2 </w:t>
      </w:r>
      <w:r>
        <w:t xml:space="preserve">Does the ruler admit errors, correct false claims, and allow truthful reporting, or do they double down, blame others, and punish truth-tellers? </w:t>
      </w:r>
      <w:r>
        <w:rPr>
          <w:i/>
        </w:rPr>
        <w:t>(to-explore)</w:t>
      </w:r>
    </w:p>
    <w:p>
      <w:pPr>
        <w:pStyle w:val="ListBullet"/>
      </w:pPr>
      <w:r>
        <w:rPr>
          <w:b/>
        </w:rPr>
        <w:t xml:space="preserve">7B.3 </w:t>
      </w:r>
      <w:r>
        <w:t xml:space="preserve">Does the ruler separate personal/family/business interests from state decisions, public contracts, licensing, regulation, and foreign policy? </w:t>
      </w:r>
      <w:r>
        <w:rPr>
          <w:i/>
        </w:rPr>
        <w:t>(to-explore)</w:t>
      </w:r>
    </w:p>
    <w:p>
      <w:pPr>
        <w:pStyle w:val="ListBullet"/>
      </w:pPr>
      <w:r>
        <w:rPr>
          <w:b/>
        </w:rPr>
        <w:t xml:space="preserve">7B.4 </w:t>
      </w:r>
      <w:r>
        <w:t xml:space="preserve">Does the ruler or close family profit from office through assets, contracts, monopolies, gifts, bribes, emoluments, insider access, or opaque foundations? </w:t>
      </w:r>
      <w:r>
        <w:rPr>
          <w:i/>
        </w:rPr>
        <w:t>(to-explore)</w:t>
      </w:r>
    </w:p>
    <w:p>
      <w:pPr>
        <w:pStyle w:val="ListBullet"/>
      </w:pPr>
      <w:r>
        <w:rPr>
          <w:b/>
        </w:rPr>
        <w:t xml:space="preserve">7B.5 </w:t>
      </w:r>
      <w:r>
        <w:t xml:space="preserve">Does the ruler appoint competent professionals, or fill government with family, friends, cronies, donors, business associates, loyalists, and yes-men? </w:t>
      </w:r>
      <w:r>
        <w:rPr>
          <w:i/>
        </w:rPr>
        <w:t>(to-explore)</w:t>
      </w:r>
    </w:p>
    <w:p>
      <w:pPr>
        <w:pStyle w:val="ListBullet"/>
      </w:pPr>
      <w:r>
        <w:rPr>
          <w:b/>
        </w:rPr>
        <w:t xml:space="preserve">7B.6 </w:t>
      </w:r>
      <w:r>
        <w:t xml:space="preserve">Does the ruler tolerate independent investigation of their conduct, assets, campaign finance, conflicts of interest, and associates? </w:t>
      </w:r>
      <w:r>
        <w:rPr>
          <w:i/>
        </w:rPr>
        <w:t>(to-explore)</w:t>
      </w:r>
    </w:p>
    <w:p>
      <w:pPr>
        <w:pStyle w:val="ListBullet"/>
      </w:pPr>
      <w:r>
        <w:rPr>
          <w:b/>
        </w:rPr>
        <w:t xml:space="preserve">7B.7 </w:t>
      </w:r>
      <w:r>
        <w:t xml:space="preserve">Does the ruler use state power to protect themselves from accountability, punish investigators, or neutralize courts, prosecutors, auditors, and media? </w:t>
      </w:r>
      <w:r>
        <w:rPr>
          <w:i/>
        </w:rPr>
        <w:t>(to-explore)</w:t>
      </w:r>
    </w:p>
    <w:p>
      <w:pPr>
        <w:pStyle w:val="ListBullet"/>
      </w:pPr>
      <w:r>
        <w:rPr>
          <w:b/>
        </w:rPr>
        <w:t xml:space="preserve">7B.8 </w:t>
      </w:r>
      <w:r>
        <w:t xml:space="preserve">Does the ruler keep promises and respect formal commitments, or opportunistically reverse positions for personal advantage? </w:t>
      </w:r>
      <w:r>
        <w:rPr>
          <w:i/>
        </w:rPr>
        <w:t>(to-explore)</w:t>
      </w:r>
    </w:p>
    <w:p>
      <w:pPr>
        <w:pStyle w:val="ListBullet"/>
      </w:pPr>
      <w:r>
        <w:rPr>
          <w:b/>
        </w:rPr>
        <w:t xml:space="preserve">7B.9 </w:t>
      </w:r>
      <w:r>
        <w:t xml:space="preserve">Does the ruler avoid nepotism, favoritism, clientelism, and transactional politics in appointments, pardons, procurement, and enforcement? </w:t>
      </w:r>
      <w:r>
        <w:rPr>
          <w:i/>
        </w:rPr>
        <w:t>(to-explore)</w:t>
      </w:r>
    </w:p>
    <w:p>
      <w:pPr>
        <w:pStyle w:val="ListBullet"/>
      </w:pPr>
      <w:r>
        <w:rPr>
          <w:b/>
        </w:rPr>
        <w:t xml:space="preserve">7B.10 </w:t>
      </w:r>
      <w:r>
        <w:t xml:space="preserve">Does the ruler model ethical standards that improve public trust, or normalize lying, impunity, self-dealing, and cynicism? </w:t>
      </w:r>
      <w:r>
        <w:rPr>
          <w:i/>
        </w:rPr>
        <w:t>(to-explore)</w:t>
      </w:r>
    </w:p>
    <w:p>
      <w:pPr>
        <w:pStyle w:val="Heading1"/>
      </w:pPr>
      <w:r>
        <w:t>8B. Ruler effectiveness and competence</w:t>
      </w:r>
    </w:p>
    <w:p>
      <w:pPr>
        <w:pStyle w:val="ListBullet"/>
      </w:pPr>
      <w:r>
        <w:rPr>
          <w:b/>
        </w:rPr>
        <w:t xml:space="preserve">8B.1 </w:t>
      </w:r>
      <w:r>
        <w:t xml:space="preserve">Does the ruler articulate a clear governing ideology, strategic direction, or program that can be evaluated against later action? </w:t>
      </w:r>
      <w:r>
        <w:rPr>
          <w:i/>
        </w:rPr>
        <w:t>(to-explore)</w:t>
      </w:r>
    </w:p>
    <w:p>
      <w:pPr>
        <w:pStyle w:val="ListBullet"/>
      </w:pPr>
      <w:r>
        <w:rPr>
          <w:b/>
        </w:rPr>
        <w:t xml:space="preserve">8B.2 </w:t>
      </w:r>
      <w:r>
        <w:t xml:space="preserve">Does the ruler translate that program into concrete priorities, plans, budgets, appointments, timelines, institutions, and enforcement mechanisms? </w:t>
      </w:r>
      <w:r>
        <w:rPr>
          <w:i/>
        </w:rPr>
        <w:t>(to-explore)</w:t>
      </w:r>
    </w:p>
    <w:p>
      <w:pPr>
        <w:pStyle w:val="ListBullet"/>
      </w:pPr>
      <w:r>
        <w:rPr>
          <w:b/>
        </w:rPr>
        <w:t xml:space="preserve">8B.3 </w:t>
      </w:r>
      <w:r>
        <w:t xml:space="preserve">Does the ruler mobilize the state apparatus, party, military, bureaucracy, coalition, or ruling network effectively toward the chosen program? </w:t>
      </w:r>
      <w:r>
        <w:rPr>
          <w:i/>
        </w:rPr>
        <w:t>(to-explore)</w:t>
      </w:r>
    </w:p>
    <w:p>
      <w:pPr>
        <w:pStyle w:val="ListBullet"/>
      </w:pPr>
      <w:r>
        <w:rPr>
          <w:b/>
        </w:rPr>
        <w:t xml:space="preserve">8B.4 </w:t>
      </w:r>
      <w:r>
        <w:t xml:space="preserve">Does the ruler select and empower people who are capable of executing the program, whether professionals, loyal operators, technocrats, organizers, or coercive administrators? </w:t>
      </w:r>
      <w:r>
        <w:rPr>
          <w:i/>
        </w:rPr>
        <w:t>(to-explore)</w:t>
      </w:r>
    </w:p>
    <w:p>
      <w:pPr>
        <w:pStyle w:val="ListBullet"/>
      </w:pPr>
      <w:r>
        <w:rPr>
          <w:b/>
        </w:rPr>
        <w:t xml:space="preserve">8B.5 </w:t>
      </w:r>
      <w:r>
        <w:t xml:space="preserve">Does the ruler maintain internal discipline, coordination, and follow-through across ministries, regions, security forces, party structures, and implementing agencies? </w:t>
      </w:r>
      <w:r>
        <w:rPr>
          <w:i/>
        </w:rPr>
        <w:t>(to-explore)</w:t>
      </w:r>
    </w:p>
    <w:p>
      <w:pPr>
        <w:pStyle w:val="ListBullet"/>
      </w:pPr>
      <w:r>
        <w:rPr>
          <w:b/>
        </w:rPr>
        <w:t xml:space="preserve">8B.6 </w:t>
      </w:r>
      <w:r>
        <w:t xml:space="preserve">Does the ruler convert declarations into observable implementation rather than leaving goals as slogans, speeches, symbolic gestures, or propaganda only? </w:t>
      </w:r>
      <w:r>
        <w:rPr>
          <w:i/>
        </w:rPr>
        <w:t>(to-explore)</w:t>
      </w:r>
    </w:p>
    <w:p>
      <w:pPr>
        <w:pStyle w:val="ListBullet"/>
      </w:pPr>
      <w:r>
        <w:rPr>
          <w:b/>
        </w:rPr>
        <w:t xml:space="preserve">8B.7 </w:t>
      </w:r>
      <w:r>
        <w:t xml:space="preserve">Do outcome indicators move in the direction the ruler claimed to seek, after allowing for realistic lags and external constraints? </w:t>
      </w:r>
      <w:r>
        <w:rPr>
          <w:i/>
        </w:rPr>
        <w:t>(to-explore)</w:t>
      </w:r>
    </w:p>
    <w:p>
      <w:pPr>
        <w:pStyle w:val="ListBullet"/>
      </w:pPr>
      <w:r>
        <w:rPr>
          <w:b/>
        </w:rPr>
        <w:t xml:space="preserve">8B.8 </w:t>
      </w:r>
      <w:r>
        <w:t xml:space="preserve">When tactics fail, does the ruler adapt methods, replace ineffective implementers, reallocate resources, or otherwise correct course to keep advancing the program? </w:t>
      </w:r>
      <w:r>
        <w:rPr>
          <w:i/>
        </w:rPr>
        <w:t>(to-explore)</w:t>
      </w:r>
    </w:p>
    <w:p>
      <w:pPr>
        <w:pStyle w:val="ListBullet"/>
      </w:pPr>
      <w:r>
        <w:rPr>
          <w:b/>
        </w:rPr>
        <w:t xml:space="preserve">8B.9 </w:t>
      </w:r>
      <w:r>
        <w:t xml:space="preserve">Does the ruler manage crises and opposition in a way that preserves or advances the regime's chosen objectives, regardless of whether those objectives are morally good? </w:t>
      </w:r>
      <w:r>
        <w:rPr>
          <w:i/>
        </w:rPr>
        <w:t>(to-explore)</w:t>
      </w:r>
    </w:p>
    <w:p>
      <w:pPr>
        <w:pStyle w:val="ListBullet"/>
      </w:pPr>
      <w:r>
        <w:rPr>
          <w:b/>
        </w:rPr>
        <w:t xml:space="preserve">8B.10 </w:t>
      </w:r>
      <w:r>
        <w:t xml:space="preserve">By the end of the relevant period, is the ruler closer to achieving the stated ideological or policy program than at the start, accounting for inherited conditions and external shocks? </w:t>
      </w:r>
      <w:r>
        <w:rPr>
          <w:i/>
        </w:rPr>
        <w:t>(to-explore)</w:t>
      </w:r>
    </w:p>
    <w:p>
      <w:r>
        <w:br w:type="page"/>
      </w:r>
    </w:p>
    <w:p>
      <w:pPr>
        <w:pStyle w:val="Heading1"/>
      </w:pPr>
      <w:r>
        <w:t>Data Source Appendix</w:t>
      </w:r>
    </w:p>
    <w:p>
      <w:r>
        <w:t>Each source is listed once. Under each source, the appendix records the registry section(s), status, time span or coverage where known, and additional information from docs/data-sources.md.</w:t>
      </w:r>
    </w:p>
    <w:p>
      <w:pPr>
        <w:pStyle w:val="Heading2"/>
      </w:pPr>
      <w:r>
        <w:t>archigos</w:t>
      </w:r>
    </w:p>
    <w:p>
      <w:r>
        <w:rPr>
          <w:b/>
        </w:rPr>
        <w:t xml:space="preserve">Description: </w:t>
      </w:r>
      <w:r>
        <w:t>Archigos dataset on political leaders</w:t>
      </w:r>
    </w:p>
    <w:p>
      <w:r>
        <w:rPr>
          <w:b/>
        </w:rPr>
        <w:t xml:space="preserve">Registry section(s): </w:t>
      </w:r>
      <w:r>
        <w:t>Leader identity sources</w:t>
      </w:r>
    </w:p>
    <w:p>
      <w:r>
        <w:rPr>
          <w:b/>
        </w:rPr>
        <w:t xml:space="preserve">Status: </w:t>
      </w:r>
      <w:r>
        <w:t>⚠️</w:t>
      </w:r>
    </w:p>
    <w:p>
      <w:r>
        <w:rPr>
          <w:b/>
        </w:rPr>
        <w:t xml:space="preserve">Time span / coverage: </w:t>
      </w:r>
      <w:r>
        <w:t>1875–2015 (8-year gap)</w:t>
      </w:r>
    </w:p>
    <w:p>
      <w:r>
        <w:rPr>
          <w:b/>
        </w:rPr>
        <w:t>Additional information:</w:t>
      </w:r>
    </w:p>
    <w:p>
      <w:pPr>
        <w:pStyle w:val="ListBullet"/>
      </w:pPr>
      <w:r>
        <w:t>free academic; Stata .dta; useful historical backstop only.</w:t>
      </w:r>
    </w:p>
    <w:p>
      <w:pPr>
        <w:pStyle w:val="Heading2"/>
      </w:pPr>
      <w:r>
        <w:t>leader_survival</w:t>
      </w:r>
    </w:p>
    <w:p>
      <w:r>
        <w:rPr>
          <w:b/>
        </w:rPr>
        <w:t xml:space="preserve">Description: </w:t>
      </w:r>
      <w:r>
        <w:t>Leader Survival (PLT post-1789)</w:t>
      </w:r>
    </w:p>
    <w:p>
      <w:r>
        <w:rPr>
          <w:b/>
        </w:rPr>
        <w:t xml:space="preserve">Registry section(s): </w:t>
      </w:r>
      <w:r>
        <w:t>Leader identity sources</w:t>
      </w:r>
    </w:p>
    <w:p>
      <w:r>
        <w:rPr>
          <w:b/>
        </w:rPr>
        <w:t xml:space="preserve">Status: </w:t>
      </w:r>
      <w:r>
        <w:t>⚠️</w:t>
      </w:r>
    </w:p>
    <w:p>
      <w:r>
        <w:rPr>
          <w:b/>
        </w:rPr>
        <w:t xml:space="preserve">Time span / coverage: </w:t>
      </w:r>
      <w:r>
        <w:t>1789–2022 (1-year gap)</w:t>
      </w:r>
    </w:p>
    <w:p>
      <w:r>
        <w:rPr>
          <w:b/>
        </w:rPr>
        <w:t>Additional information:</w:t>
      </w:r>
    </w:p>
    <w:p>
      <w:pPr>
        <w:pStyle w:val="ListBullet"/>
      </w:pPr>
      <w:r>
        <w:t>free academic; Demscore H-DATA v5 (March 2025). Best of the three.</w:t>
      </w:r>
    </w:p>
    <w:p>
      <w:pPr>
        <w:pStyle w:val="Heading2"/>
      </w:pPr>
      <w:r>
        <w:t>reign</w:t>
      </w:r>
    </w:p>
    <w:p>
      <w:r>
        <w:rPr>
          <w:b/>
        </w:rPr>
        <w:t xml:space="preserve">Description: </w:t>
      </w:r>
      <w:r>
        <w:t>Rulers, Elections, and Irregular Governance (REIGN)</w:t>
      </w:r>
    </w:p>
    <w:p>
      <w:r>
        <w:rPr>
          <w:b/>
        </w:rPr>
        <w:t xml:space="preserve">Registry section(s): </w:t>
      </w:r>
      <w:r>
        <w:t>Leader identity sources</w:t>
      </w:r>
    </w:p>
    <w:p>
      <w:r>
        <w:rPr>
          <w:b/>
        </w:rPr>
        <w:t xml:space="preserve">Status: </w:t>
      </w:r>
      <w:r>
        <w:t>⚠️</w:t>
      </w:r>
    </w:p>
    <w:p>
      <w:r>
        <w:rPr>
          <w:b/>
        </w:rPr>
        <w:t xml:space="preserve">Time span / coverage: </w:t>
      </w:r>
      <w:r>
        <w:t>1950–2021-08 (frozen)</w:t>
      </w:r>
    </w:p>
    <w:p>
      <w:r>
        <w:rPr>
          <w:b/>
        </w:rPr>
        <w:t>Additional information:</w:t>
      </w:r>
    </w:p>
    <w:p>
      <w:pPr>
        <w:pStyle w:val="ListBullet"/>
      </w:pPr>
      <w:r>
        <w:t>free academic; GitHub-hosted snapshot. Monthly updates ceased Aug 2021.</w:t>
      </w:r>
    </w:p>
    <w:p>
      <w:pPr>
        <w:pStyle w:val="Heading2"/>
      </w:pPr>
      <w:r>
        <w:t>soviet_leaders_curated</w:t>
      </w:r>
    </w:p>
    <w:p>
      <w:r>
        <w:rPr>
          <w:b/>
        </w:rPr>
        <w:t xml:space="preserve">Description: </w:t>
      </w:r>
      <w:r>
        <w:t>Soviet leaders curated (Wikipedia-anchored)</w:t>
      </w:r>
    </w:p>
    <w:p>
      <w:r>
        <w:rPr>
          <w:b/>
        </w:rPr>
        <w:t xml:space="preserve">Registry section(s): </w:t>
      </w:r>
      <w:r>
        <w:t>Leader identity sources</w:t>
      </w:r>
    </w:p>
    <w:p>
      <w:r>
        <w:rPr>
          <w:b/>
        </w:rPr>
        <w:t xml:space="preserve">Status: </w:t>
      </w:r>
      <w:r>
        <w:t>✅</w:t>
      </w:r>
    </w:p>
    <w:p>
      <w:r>
        <w:rPr>
          <w:b/>
        </w:rPr>
        <w:t xml:space="preserve">Time span / coverage: </w:t>
      </w:r>
      <w:r>
        <w:t>1922-12-30 to 1991-12-25</w:t>
      </w:r>
    </w:p>
    <w:p>
      <w:r>
        <w:rPr>
          <w:b/>
        </w:rPr>
        <w:t>Additional information:</w:t>
      </w:r>
    </w:p>
    <w:p>
      <w:pPr>
        <w:pStyle w:val="ListBullet"/>
      </w:pPr>
      <w:r>
        <w:t>Hand-curated, versioned spell list at data/raw/soviet_leaders_curated/soviet_leaders.csv. Fills the SUN ruler gap that neither Archigos nor REIGN can resolve cleanly (merged Russian-Empire + USSR + RUS ccode). Transition years (1924, 1953, 1985) emit multiple_rulers. Underlying Wikipedia facts are not copyrightable; the curated CSV is a project artifact.</w:t>
      </w:r>
    </w:p>
    <w:p>
      <w:pPr>
        <w:pStyle w:val="Heading2"/>
      </w:pPr>
      <w:r>
        <w:t>wikidata_heads_of_state_government</w:t>
      </w:r>
    </w:p>
    <w:p>
      <w:r>
        <w:rPr>
          <w:b/>
        </w:rPr>
        <w:t xml:space="preserve">Description: </w:t>
      </w:r>
      <w:r>
        <w:t>Wikidata WikiProject Heads of state and government (SPARQL)</w:t>
      </w:r>
    </w:p>
    <w:p>
      <w:r>
        <w:rPr>
          <w:b/>
        </w:rPr>
        <w:t xml:space="preserve">Registry section(s): </w:t>
      </w:r>
      <w:r>
        <w:t>Leader identity sources</w:t>
      </w:r>
    </w:p>
    <w:p>
      <w:r>
        <w:rPr>
          <w:b/>
        </w:rPr>
        <w:t xml:space="preserve">Status: </w:t>
      </w:r>
      <w:r>
        <w:t>✅</w:t>
      </w:r>
    </w:p>
    <w:p>
      <w:r>
        <w:rPr>
          <w:b/>
        </w:rPr>
        <w:t xml:space="preserve">Time span / coverage: </w:t>
      </w:r>
      <w:r>
        <w:t>1789–current (daily-updated)</w:t>
      </w:r>
    </w:p>
    <w:p>
      <w:r>
        <w:rPr>
          <w:b/>
        </w:rPr>
        <w:t>Additional information:</w:t>
      </w:r>
    </w:p>
    <w:p>
      <w:pPr>
        <w:pStyle w:val="ListBullet"/>
      </w:pPr>
      <w:r>
        <w:t>CC0 1.0. Primary 2023 source — fills the gap.</w:t>
      </w:r>
    </w:p>
    <w:p>
      <w:pPr>
        <w:pStyle w:val="Heading2"/>
      </w:pPr>
      <w:r>
        <w:t>wikipedia_search_extract</w:t>
      </w:r>
    </w:p>
    <w:p>
      <w:r>
        <w:rPr>
          <w:b/>
        </w:rPr>
        <w:t xml:space="preserve">Description: </w:t>
      </w:r>
      <w:r>
        <w:t>Wikipedia Action API (search + extract)</w:t>
      </w:r>
    </w:p>
    <w:p>
      <w:r>
        <w:rPr>
          <w:b/>
        </w:rPr>
        <w:t xml:space="preserve">Registry section(s): </w:t>
      </w:r>
      <w:r>
        <w:t>Leader identity sources</w:t>
      </w:r>
    </w:p>
    <w:p>
      <w:r>
        <w:rPr>
          <w:b/>
        </w:rPr>
        <w:t xml:space="preserve">Status: </w:t>
      </w:r>
      <w:r>
        <w:t>✅</w:t>
      </w:r>
    </w:p>
    <w:p>
      <w:r>
        <w:rPr>
          <w:b/>
        </w:rPr>
        <w:t xml:space="preserve">Time span / coverage: </w:t>
      </w:r>
      <w:r>
        <w:t>all years</w:t>
      </w:r>
    </w:p>
    <w:p>
      <w:r>
        <w:rPr>
          <w:b/>
        </w:rPr>
        <w:t>Additional information:</w:t>
      </w:r>
    </w:p>
    <w:p>
      <w:pPr>
        <w:pStyle w:val="ListBullet"/>
      </w:pPr>
      <w:r>
        <w:t>CC BY-SA 4.0. Narrative context for LLM rationale.</w:t>
      </w:r>
    </w:p>
    <w:p>
      <w:pPr>
        <w:pStyle w:val="Heading2"/>
      </w:pPr>
      <w:r>
        <w:t>cia_world_leaders</w:t>
      </w:r>
    </w:p>
    <w:p>
      <w:r>
        <w:rPr>
          <w:b/>
        </w:rPr>
        <w:t xml:space="preserve">Description: </w:t>
      </w:r>
      <w:r>
        <w:t>CIA World Factbook World Leaders</w:t>
      </w:r>
    </w:p>
    <w:p>
      <w:r>
        <w:rPr>
          <w:b/>
        </w:rPr>
        <w:t xml:space="preserve">Registry section(s): </w:t>
      </w:r>
      <w:r>
        <w:t>Leader identity sources</w:t>
      </w:r>
    </w:p>
    <w:p>
      <w:r>
        <w:rPr>
          <w:b/>
        </w:rPr>
        <w:t xml:space="preserve">Status: </w:t>
      </w:r>
      <w:r>
        <w:t>❌</w:t>
      </w:r>
    </w:p>
    <w:p>
      <w:r>
        <w:rPr>
          <w:b/>
        </w:rPr>
        <w:t xml:space="preserve">Time span / coverage: </w:t>
      </w:r>
      <w:r>
        <w:t>retired</w:t>
      </w:r>
    </w:p>
    <w:p>
      <w:r>
        <w:rPr>
          <w:b/>
        </w:rPr>
        <w:t>Additional information:</w:t>
      </w:r>
    </w:p>
    <w:p>
      <w:pPr>
        <w:pStyle w:val="ListBullet"/>
      </w:pPr>
      <w:r>
        <w:t>The CIA World Factbook and its World Leaders page were retired in 2025.</w:t>
      </w:r>
    </w:p>
    <w:p>
      <w:pPr>
        <w:pStyle w:val="Heading2"/>
      </w:pPr>
      <w:r>
        <w:t>client_existing</w:t>
      </w:r>
    </w:p>
    <w:p>
      <w:r>
        <w:rPr>
          <w:b/>
        </w:rPr>
        <w:t xml:space="preserve">Description: </w:t>
      </w:r>
      <w:r>
        <w:t>The client's manually built 2023 matrix (validation/test reference only; not an evidence source)</w:t>
      </w:r>
    </w:p>
    <w:p>
      <w:r>
        <w:rPr>
          <w:b/>
        </w:rPr>
        <w:t xml:space="preserve">Registry section(s): </w:t>
      </w:r>
      <w:r>
        <w:t>Leader identity sources</w:t>
      </w:r>
    </w:p>
    <w:p>
      <w:r>
        <w:rPr>
          <w:b/>
        </w:rPr>
        <w:t xml:space="preserve">Status: </w:t>
      </w:r>
      <w:r>
        <w:t>n/a</w:t>
      </w:r>
    </w:p>
    <w:p>
      <w:r>
        <w:rPr>
          <w:b/>
        </w:rPr>
        <w:t xml:space="preserve">Time span / coverage: </w:t>
      </w:r>
      <w:r>
        <w:t>2023</w:t>
      </w:r>
    </w:p>
    <w:p>
      <w:r>
        <w:rPr>
          <w:b/>
        </w:rPr>
        <w:t>Additional information:</w:t>
      </w:r>
    </w:p>
    <w:p>
      <w:pPr>
        <w:pStyle w:val="ListBullet"/>
      </w:pPr>
      <w:r>
        <w:t>local xlsx; see data/raw/client_existing/metadata.json.</w:t>
      </w:r>
    </w:p>
    <w:p>
      <w:pPr>
        <w:pStyle w:val="Heading2"/>
      </w:pPr>
      <w:r>
        <w:t>vdem</w:t>
      </w:r>
    </w:p>
    <w:p>
      <w:r>
        <w:rPr>
          <w:b/>
        </w:rPr>
        <w:t xml:space="preserve">Description: </w:t>
      </w:r>
      <w:r>
        <w:t>Varieties of Democracy (V-Dem)</w:t>
      </w:r>
    </w:p>
    <w:p>
      <w:r>
        <w:rPr>
          <w:b/>
        </w:rPr>
        <w:t xml:space="preserve">Registry section(s): </w:t>
      </w:r>
      <w:r>
        <w:t>Political freedom sources</w:t>
      </w:r>
    </w:p>
    <w:p>
      <w:r>
        <w:rPr>
          <w:b/>
        </w:rPr>
        <w:t xml:space="preserve">Status: </w:t>
      </w:r>
      <w:r>
        <w:t>✅</w:t>
      </w:r>
    </w:p>
    <w:p>
      <w:r>
        <w:rPr>
          <w:b/>
        </w:rPr>
        <w:t xml:space="preserve">Time span / coverage: </w:t>
      </w:r>
      <w:r>
        <w:t>See notes</w:t>
      </w:r>
    </w:p>
    <w:p>
      <w:r>
        <w:rPr>
          <w:b/>
        </w:rPr>
        <w:t>Additional information:</w:t>
      </w:r>
    </w:p>
    <w:p>
      <w:pPr>
        <w:pStyle w:val="ListBullet"/>
      </w:pPr>
      <w:r>
        <w:t>v16 (March 2026) is on disk at data/raw/vdem/.</w:t>
      </w:r>
    </w:p>
    <w:p>
      <w:pPr>
        <w:pStyle w:val="Heading2"/>
      </w:pPr>
      <w:r>
        <w:t>polity_v</w:t>
      </w:r>
    </w:p>
    <w:p>
      <w:r>
        <w:rPr>
          <w:b/>
        </w:rPr>
        <w:t xml:space="preserve">Description: </w:t>
      </w:r>
      <w:r>
        <w:t>Polity V dataset</w:t>
      </w:r>
    </w:p>
    <w:p>
      <w:r>
        <w:rPr>
          <w:b/>
        </w:rPr>
        <w:t xml:space="preserve">Registry section(s): </w:t>
      </w:r>
      <w:r>
        <w:t>Political freedom sources</w:t>
      </w:r>
    </w:p>
    <w:p>
      <w:r>
        <w:rPr>
          <w:b/>
        </w:rPr>
        <w:t xml:space="preserve">Status: </w:t>
      </w:r>
      <w:r>
        <w:t>✅</w:t>
      </w:r>
    </w:p>
    <w:p>
      <w:r>
        <w:rPr>
          <w:b/>
        </w:rPr>
        <w:t xml:space="preserve">Time span / coverage: </w:t>
      </w:r>
      <w:r>
        <w:t>See notes</w:t>
      </w:r>
    </w:p>
    <w:p>
      <w:r>
        <w:rPr>
          <w:b/>
        </w:rPr>
        <w:t>Additional information:</w:t>
      </w:r>
    </w:p>
    <w:p>
      <w:pPr>
        <w:pStyle w:val="ListBullet"/>
      </w:pPr>
      <w:r>
        <w:t>Direct .sav file from inscrdata.html; 1800–2018, 167 countries. Fallback to Freedom House for 2023.</w:t>
      </w:r>
    </w:p>
    <w:p>
      <w:pPr>
        <w:pStyle w:val="Heading2"/>
      </w:pPr>
      <w:r>
        <w:t>rsf_press_freedom</w:t>
      </w:r>
    </w:p>
    <w:p>
      <w:r>
        <w:rPr>
          <w:b/>
        </w:rPr>
        <w:t xml:space="preserve">Description: </w:t>
      </w:r>
      <w:r>
        <w:t>Reporters Without Borders World Press Freedom Index</w:t>
      </w:r>
    </w:p>
    <w:p>
      <w:r>
        <w:rPr>
          <w:b/>
        </w:rPr>
        <w:t xml:space="preserve">Registry section(s): </w:t>
      </w:r>
      <w:r>
        <w:t>Political freedom sources</w:t>
      </w:r>
    </w:p>
    <w:p>
      <w:r>
        <w:rPr>
          <w:b/>
        </w:rPr>
        <w:t xml:space="preserve">Status: </w:t>
      </w:r>
      <w:r>
        <w:t>✅</w:t>
      </w:r>
    </w:p>
    <w:p>
      <w:r>
        <w:rPr>
          <w:b/>
        </w:rPr>
        <w:t xml:space="preserve">Time span / coverage: </w:t>
      </w:r>
      <w:r>
        <w:t>See notes</w:t>
      </w:r>
    </w:p>
    <w:p>
      <w:r>
        <w:rPr>
          <w:b/>
        </w:rPr>
        <w:t>Additional information:</w:t>
      </w:r>
    </w:p>
    <w:p>
      <w:pPr>
        <w:pStyle w:val="ListBullet"/>
      </w:pPr>
      <w:r>
        <w:t>Annual CSVs on disk at data/raw/rsf_press_freedom/: 2002–2010 and 2012–2026. Direct 2011.csv is absent; RSF publishes a combined 2011/2012 edition represented by the 2012 file. Use as a press/media-freedom sub-signal, not a full political-freedom replacement.</w:t>
      </w:r>
    </w:p>
    <w:p>
      <w:pPr>
        <w:pStyle w:val="Heading2"/>
      </w:pPr>
      <w:r>
        <w:t>freedom_house</w:t>
      </w:r>
    </w:p>
    <w:p>
      <w:r>
        <w:rPr>
          <w:b/>
        </w:rPr>
        <w:t xml:space="preserve">Description: </w:t>
      </w:r>
      <w:r>
        <w:t>Freedom House Freedom in the World</w:t>
      </w:r>
    </w:p>
    <w:p>
      <w:r>
        <w:rPr>
          <w:b/>
        </w:rPr>
        <w:t xml:space="preserve">Registry section(s): </w:t>
      </w:r>
      <w:r>
        <w:t>Political freedom sources</w:t>
      </w:r>
    </w:p>
    <w:p>
      <w:r>
        <w:rPr>
          <w:b/>
        </w:rPr>
        <w:t xml:space="preserve">Status: </w:t>
      </w:r>
      <w:r>
        <w:t>⚠️</w:t>
      </w:r>
    </w:p>
    <w:p>
      <w:r>
        <w:rPr>
          <w:b/>
        </w:rPr>
        <w:t xml:space="preserve">Time span / coverage: </w:t>
      </w:r>
      <w:r>
        <w:t>See notes</w:t>
      </w:r>
    </w:p>
    <w:p>
      <w:r>
        <w:rPr>
          <w:b/>
        </w:rPr>
        <w:t>Additional information:</w:t>
      </w:r>
    </w:p>
    <w:p>
      <w:pPr>
        <w:pStyle w:val="ListBullet"/>
      </w:pPr>
      <w:r>
        <w:t>FIW data is gated behind an email request. User handling; email sent, awaiting response.</w:t>
      </w:r>
    </w:p>
    <w:p>
      <w:pPr>
        <w:pStyle w:val="Heading2"/>
      </w:pPr>
      <w:r>
        <w:t>world_bank_wdi</w:t>
      </w:r>
    </w:p>
    <w:p>
      <w:r>
        <w:rPr>
          <w:b/>
        </w:rPr>
        <w:t xml:space="preserve">Description: </w:t>
      </w:r>
      <w:r>
        <w:t>World Bank World Development Indicators</w:t>
      </w:r>
    </w:p>
    <w:p>
      <w:r>
        <w:rPr>
          <w:b/>
        </w:rPr>
        <w:t xml:space="preserve">Registry section(s): </w:t>
      </w:r>
      <w:r>
        <w:t>Economic sources</w:t>
      </w:r>
    </w:p>
    <w:p>
      <w:r>
        <w:rPr>
          <w:b/>
        </w:rPr>
        <w:t xml:space="preserve">Status: </w:t>
      </w:r>
      <w:r>
        <w:t>✅</w:t>
      </w:r>
    </w:p>
    <w:p>
      <w:r>
        <w:rPr>
          <w:b/>
        </w:rPr>
        <w:t xml:space="preserve">Time span / coverage: </w:t>
      </w:r>
      <w:r>
        <w:t>See notes</w:t>
      </w:r>
    </w:p>
    <w:p>
      <w:r>
        <w:rPr>
          <w:b/>
        </w:rPr>
        <w:t>Additional information:</w:t>
      </w:r>
    </w:p>
    <w:p>
      <w:pPr>
        <w:pStyle w:val="ListBullet"/>
      </w:pPr>
      <w:r>
        <w:t>Free API; 2023 data confirmed.</w:t>
      </w:r>
    </w:p>
    <w:p>
      <w:pPr>
        <w:pStyle w:val="Heading2"/>
      </w:pPr>
      <w:r>
        <w:t>maddison_project</w:t>
      </w:r>
    </w:p>
    <w:p>
      <w:r>
        <w:rPr>
          <w:b/>
        </w:rPr>
        <w:t xml:space="preserve">Description: </w:t>
      </w:r>
      <w:r>
        <w:t>Maddison Project Database 2023 (Bolt and van Zanden 2024)</w:t>
      </w:r>
    </w:p>
    <w:p>
      <w:r>
        <w:rPr>
          <w:b/>
        </w:rPr>
        <w:t xml:space="preserve">Registry section(s): </w:t>
      </w:r>
      <w:r>
        <w:t>Economic sources</w:t>
      </w:r>
    </w:p>
    <w:p>
      <w:r>
        <w:rPr>
          <w:b/>
        </w:rPr>
        <w:t xml:space="preserve">Status: </w:t>
      </w:r>
      <w:r>
        <w:t>✅</w:t>
      </w:r>
    </w:p>
    <w:p>
      <w:r>
        <w:rPr>
          <w:b/>
        </w:rPr>
        <w:t xml:space="preserve">Time span / coverage: </w:t>
      </w:r>
      <w:r>
        <w:t>See notes</w:t>
      </w:r>
    </w:p>
    <w:p>
      <w:r>
        <w:rPr>
          <w:b/>
        </w:rPr>
        <w:t>Additional information:</w:t>
      </w:r>
    </w:p>
    <w:p>
      <w:pPr>
        <w:pStyle w:val="ListBullet"/>
      </w:pPr>
      <w:r>
        <w:t>Canonical 4.9 MB xlsx is expected at data/raw/maddison_project/mpd2023.xlsx for real ingestion; raw file is not committed. 169 countries; covers 1–2022 (no 2023 data; only year == 2023 target-year requests are proxied to 2022 per the documented 1-year-gap pattern — years 2024+ are NOT silently backed by Maddison 2022; if WDI is missing those rows are blank with missing_population / missing_gdp flags). CC BY 4.0. Provides the historical real-economy signal for the economic_wellbeing rating category. Stage 2 adapter reads ONLY the Full data sheet and computes the derived total real GDP indicator (gdppc pop 1000) at row time when both cells are present. The Chronicle row builder uses Maddison for 1900-2022 and falls back to Maddison 2022 as the documented 1-year-gap proxy for year == 2023 only.</w:t>
      </w:r>
    </w:p>
    <w:p>
      <w:pPr>
        <w:pStyle w:val="Heading2"/>
      </w:pPr>
      <w:r>
        <w:t>pwt</w:t>
      </w:r>
    </w:p>
    <w:p>
      <w:r>
        <w:rPr>
          <w:b/>
        </w:rPr>
        <w:t xml:space="preserve">Description: </w:t>
      </w:r>
      <w:r>
        <w:t>Penn World Table 10.01</w:t>
      </w:r>
    </w:p>
    <w:p>
      <w:r>
        <w:rPr>
          <w:b/>
        </w:rPr>
        <w:t xml:space="preserve">Registry section(s): </w:t>
      </w:r>
      <w:r>
        <w:t>Economic sources</w:t>
      </w:r>
    </w:p>
    <w:p>
      <w:r>
        <w:rPr>
          <w:b/>
        </w:rPr>
        <w:t xml:space="preserve">Status: </w:t>
      </w:r>
      <w:r>
        <w:t>✅</w:t>
      </w:r>
    </w:p>
    <w:p>
      <w:r>
        <w:rPr>
          <w:b/>
        </w:rPr>
        <w:t xml:space="preserve">Time span / coverage: </w:t>
      </w:r>
      <w:r>
        <w:t>See notes</w:t>
      </w:r>
    </w:p>
    <w:p>
      <w:r>
        <w:rPr>
          <w:b/>
        </w:rPr>
        <w:t>Additional information:</w:t>
      </w:r>
    </w:p>
    <w:p>
      <w:pPr>
        <w:pStyle w:val="ListBullet"/>
      </w:pPr>
      <w:r>
        <w:t>Free xlsx, 6.5MB; 183 economies, PPP-based; cross-validates WDI.</w:t>
      </w:r>
    </w:p>
    <w:p>
      <w:pPr>
        <w:pStyle w:val="Heading2"/>
      </w:pPr>
      <w:r>
        <w:t>imf_weo</w:t>
      </w:r>
    </w:p>
    <w:p>
      <w:r>
        <w:rPr>
          <w:b/>
        </w:rPr>
        <w:t xml:space="preserve">Description: </w:t>
      </w:r>
      <w:r>
        <w:t>IMF World Economic Outlook</w:t>
      </w:r>
    </w:p>
    <w:p>
      <w:r>
        <w:rPr>
          <w:b/>
        </w:rPr>
        <w:t xml:space="preserve">Registry section(s): </w:t>
      </w:r>
      <w:r>
        <w:t>Economic sources</w:t>
      </w:r>
    </w:p>
    <w:p>
      <w:r>
        <w:rPr>
          <w:b/>
        </w:rPr>
        <w:t xml:space="preserve">Status: </w:t>
      </w:r>
      <w:r>
        <w:t>❌</w:t>
      </w:r>
    </w:p>
    <w:p>
      <w:r>
        <w:rPr>
          <w:b/>
        </w:rPr>
        <w:t xml:space="preserve">Time span / coverage: </w:t>
      </w:r>
      <w:r>
        <w:t>See notes</w:t>
      </w:r>
    </w:p>
    <w:p>
      <w:r>
        <w:rPr>
          <w:b/>
        </w:rPr>
        <w:t>Additional information:</w:t>
      </w:r>
    </w:p>
    <w:p>
      <w:pPr>
        <w:pStyle w:val="ListBullet"/>
      </w:pPr>
      <w:r>
        <w:t>Akamai bot challenge (403). User can fetch manually if needed.</w:t>
      </w:r>
    </w:p>
    <w:p>
      <w:pPr>
        <w:pStyle w:val="Heading2"/>
      </w:pPr>
      <w:r>
        <w:t>world_bank_poverty_inequality_platform</w:t>
      </w:r>
    </w:p>
    <w:p>
      <w:r>
        <w:rPr>
          <w:b/>
        </w:rPr>
        <w:t xml:space="preserve">Description: </w:t>
      </w:r>
      <w:r>
        <w:t>World Bank Poverty and Inequality Platform</w:t>
      </w:r>
    </w:p>
    <w:p>
      <w:r>
        <w:rPr>
          <w:b/>
        </w:rPr>
        <w:t xml:space="preserve">Registry section(s): </w:t>
      </w:r>
      <w:r>
        <w:t>Economic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for Chapter 5 inclusive-prosperity questions: poverty headcount, poverty gap, inequality, and distribution. Not yet vetted or implemented.</w:t>
      </w:r>
    </w:p>
    <w:p>
      <w:pPr>
        <w:pStyle w:val="Heading2"/>
      </w:pPr>
      <w:r>
        <w:t>ilo_labor_statistics</w:t>
      </w:r>
    </w:p>
    <w:p>
      <w:r>
        <w:rPr>
          <w:b/>
        </w:rPr>
        <w:t xml:space="preserve">Description: </w:t>
      </w:r>
      <w:r>
        <w:t>ILO labor-market indicators</w:t>
      </w:r>
    </w:p>
    <w:p>
      <w:r>
        <w:rPr>
          <w:b/>
        </w:rPr>
        <w:t xml:space="preserve">Registry section(s): </w:t>
      </w:r>
      <w:r>
        <w:t>Economic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for Chapter 5 employment-quality questions: unemployment, labor-force participation, vulnerable/informal employment, youth unemployment, real wages where available. Not yet vetted or implemented.</w:t>
      </w:r>
    </w:p>
    <w:p>
      <w:pPr>
        <w:pStyle w:val="Heading2"/>
      </w:pPr>
      <w:r>
        <w:t>world_bank_global_findex</w:t>
      </w:r>
    </w:p>
    <w:p>
      <w:r>
        <w:rPr>
          <w:b/>
        </w:rPr>
        <w:t xml:space="preserve">Description: </w:t>
      </w:r>
      <w:r>
        <w:t>World Bank Global Findex / financial inclusion</w:t>
      </w:r>
    </w:p>
    <w:p>
      <w:r>
        <w:rPr>
          <w:b/>
        </w:rPr>
        <w:t xml:space="preserve">Registry section(s): </w:t>
      </w:r>
      <w:r>
        <w:t>Economic sources</w:t>
      </w:r>
    </w:p>
    <w:p>
      <w:r>
        <w:rPr>
          <w:b/>
        </w:rPr>
        <w:t xml:space="preserve">Status: </w:t>
      </w:r>
      <w:r>
        <w:t>⏸️</w:t>
      </w:r>
    </w:p>
    <w:p>
      <w:r>
        <w:rPr>
          <w:b/>
        </w:rPr>
        <w:t xml:space="preserve">Time span / coverage: </w:t>
      </w:r>
      <w:r>
        <w:t>See notes</w:t>
      </w:r>
    </w:p>
    <w:p>
      <w:r>
        <w:rPr>
          <w:b/>
        </w:rPr>
        <w:t>Additional information:</w:t>
      </w:r>
    </w:p>
    <w:p>
      <w:pPr>
        <w:pStyle w:val="ListBullet"/>
      </w:pPr>
      <w:r>
        <w:t>Need / future. Candidate for Chapter 5 access-to-basic-economic-services questions, especially account ownership and financial access. Not yet vetted or implemented.</w:t>
      </w:r>
    </w:p>
    <w:p>
      <w:pPr>
        <w:pStyle w:val="Heading2"/>
      </w:pPr>
      <w:r>
        <w:t>world_inequality_database</w:t>
      </w:r>
    </w:p>
    <w:p>
      <w:r>
        <w:rPr>
          <w:b/>
        </w:rPr>
        <w:t xml:space="preserve">Description: </w:t>
      </w:r>
      <w:r>
        <w:t>World Inequality Database</w:t>
      </w:r>
    </w:p>
    <w:p>
      <w:r>
        <w:rPr>
          <w:b/>
        </w:rPr>
        <w:t xml:space="preserve">Registry section(s): </w:t>
      </w:r>
      <w:r>
        <w:t>Economic sources</w:t>
      </w:r>
    </w:p>
    <w:p>
      <w:r>
        <w:rPr>
          <w:b/>
        </w:rPr>
        <w:t xml:space="preserve">Status: </w:t>
      </w:r>
      <w:r>
        <w:t>⏸️</w:t>
      </w:r>
    </w:p>
    <w:p>
      <w:r>
        <w:rPr>
          <w:b/>
        </w:rPr>
        <w:t xml:space="preserve">Time span / coverage: </w:t>
      </w:r>
      <w:r>
        <w:t>See notes</w:t>
      </w:r>
    </w:p>
    <w:p>
      <w:r>
        <w:rPr>
          <w:b/>
        </w:rPr>
        <w:t>Additional information:</w:t>
      </w:r>
    </w:p>
    <w:p>
      <w:pPr>
        <w:pStyle w:val="ListBullet"/>
      </w:pPr>
      <w:r>
        <w:t>Need / future. Candidate for top income/wealth shares, elite concentration, and distribution beyond Gini. Not yet vetted or implemented.</w:t>
      </w:r>
    </w:p>
    <w:p>
      <w:pPr>
        <w:pStyle w:val="Heading2"/>
      </w:pPr>
      <w:r>
        <w:t>cshapes</w:t>
      </w:r>
    </w:p>
    <w:p>
      <w:r>
        <w:rPr>
          <w:b/>
        </w:rPr>
        <w:t xml:space="preserve">Description: </w:t>
      </w:r>
      <w:r>
        <w:t>CShapes 2.0 (Schvitz et al. 2022)</w:t>
      </w:r>
    </w:p>
    <w:p>
      <w:r>
        <w:rPr>
          <w:b/>
        </w:rPr>
        <w:t xml:space="preserve">Registry section(s): </w:t>
      </w:r>
      <w:r>
        <w:t>Country-area sources</w:t>
      </w:r>
    </w:p>
    <w:p>
      <w:r>
        <w:rPr>
          <w:b/>
        </w:rPr>
        <w:t xml:space="preserve">Status: </w:t>
      </w:r>
      <w:r>
        <w:t>✅</w:t>
      </w:r>
    </w:p>
    <w:p>
      <w:r>
        <w:rPr>
          <w:b/>
        </w:rPr>
        <w:t xml:space="preserve">Time span / coverage: </w:t>
      </w:r>
      <w:r>
        <w:t>See notes</w:t>
      </w:r>
    </w:p>
    <w:p>
      <w:r>
        <w:rPr>
          <w:b/>
        </w:rPr>
        <w:t>Additional information:</w:t>
      </w:r>
    </w:p>
    <w:p>
      <w:pPr>
        <w:pStyle w:val="ListBullet"/>
      </w:pPr>
      <w:r>
        <w:t>44.5 MB raw CSV at data/raw/cshapes/CShapes-2.0.csv; SHA-256 verified; gitignored per Always-On Rule #9. 1886-2019 coverage. CC BY-NC-SA 4.0. Provides country_area_km2 per (iso3, year). The Chronicle-side loader dispatches the GW 365 record (Russian Empire + USSR + RUS) to SUN (1922-1991) and RUS (1991+) via asymmetric containment rules. Years past coverage (2020+) are proxied from the most recent CShapes year and tagged with area_proxy_year_used. Imperial / controlled-area summing is NOT done by CShapes alone — the dependency-controller join is deferred per the Increment 4 work item.</w:t>
      </w:r>
    </w:p>
    <w:p>
      <w:pPr>
        <w:pStyle w:val="Heading2"/>
      </w:pPr>
      <w:r>
        <w:t>icow_colonial</w:t>
      </w:r>
    </w:p>
    <w:p>
      <w:r>
        <w:rPr>
          <w:b/>
        </w:rPr>
        <w:t xml:space="preserve">Description: </w:t>
      </w:r>
      <w:r>
        <w:t>ICOW Colonial History (Hensel)</w:t>
      </w:r>
    </w:p>
    <w:p>
      <w:r>
        <w:rPr>
          <w:b/>
        </w:rPr>
        <w:t xml:space="preserve">Registry section(s): </w:t>
      </w:r>
      <w:r>
        <w:t>Country-area sources</w:t>
      </w:r>
    </w:p>
    <w:p>
      <w:r>
        <w:rPr>
          <w:b/>
        </w:rPr>
        <w:t xml:space="preserve">Status: </w:t>
      </w:r>
      <w:r>
        <w:t>❌</w:t>
      </w:r>
    </w:p>
    <w:p>
      <w:r>
        <w:rPr>
          <w:b/>
        </w:rPr>
        <w:t xml:space="preserve">Time span / coverage: </w:t>
      </w:r>
      <w:r>
        <w:t>See notes</w:t>
      </w:r>
    </w:p>
    <w:p>
      <w:r>
        <w:rPr>
          <w:b/>
        </w:rPr>
        <w:t>Additional information:</w:t>
      </w:r>
    </w:p>
    <w:p>
      <w:pPr>
        <w:pStyle w:val="ListBullet"/>
      </w:pPr>
      <w:r>
        <w:t>The canonical download URL (http://www.paulhensel.org/icowcol/Data/colhist.zip) returned HTTP 404 on 2026-06-21. Substitute decision: conservative controlled_area_km2 = country_area_km2 fallback with the explicit controlled_area_country_only flag. If a working URL or alternative dependency-controller source is identified, the controlled-area summing is the Increment 4 work item.</w:t>
      </w:r>
    </w:p>
    <w:p>
      <w:pPr>
        <w:pStyle w:val="Heading2"/>
      </w:pPr>
      <w:r>
        <w:t>undp_hdi</w:t>
      </w:r>
    </w:p>
    <w:p>
      <w:r>
        <w:rPr>
          <w:b/>
        </w:rPr>
        <w:t xml:space="preserve">Description: </w:t>
      </w:r>
      <w:r>
        <w:t>UNDP Human Development Index (HDR 2023-24)</w:t>
      </w:r>
    </w:p>
    <w:p>
      <w:r>
        <w:rPr>
          <w:b/>
        </w:rPr>
        <w:t xml:space="preserve">Registry section(s): </w:t>
      </w:r>
      <w:r>
        <w:t>Social well-being sources</w:t>
      </w:r>
    </w:p>
    <w:p>
      <w:r>
        <w:rPr>
          <w:b/>
        </w:rPr>
        <w:t xml:space="preserve">Status: </w:t>
      </w:r>
      <w:r>
        <w:t>✅</w:t>
      </w:r>
    </w:p>
    <w:p>
      <w:r>
        <w:rPr>
          <w:b/>
        </w:rPr>
        <w:t xml:space="preserve">Time span / coverage: </w:t>
      </w:r>
      <w:r>
        <w:t>See notes</w:t>
      </w:r>
    </w:p>
    <w:p>
      <w:r>
        <w:rPr>
          <w:b/>
        </w:rPr>
        <w:t>Additional information:</w:t>
      </w:r>
    </w:p>
    <w:p>
      <w:pPr>
        <w:pStyle w:val="ListBullet"/>
      </w:pPr>
      <w:r>
        <w:t>Direct CSV at https://hdr.undp.org/sites/default/files/2023-24_HDR/HDR23-24_Composite_indices_complete_time_series.csv; 207 countries, 1990–2022.</w:t>
      </w:r>
    </w:p>
    <w:p>
      <w:pPr>
        <w:pStyle w:val="Heading2"/>
      </w:pPr>
      <w:r>
        <w:t>world_bank_wdi_social</w:t>
      </w:r>
    </w:p>
    <w:p>
      <w:r>
        <w:rPr>
          <w:b/>
        </w:rPr>
        <w:t xml:space="preserve">Description: </w:t>
      </w:r>
      <w:r>
        <w:t>WDI health / education / inequality indicators</w:t>
      </w:r>
    </w:p>
    <w:p>
      <w:r>
        <w:rPr>
          <w:b/>
        </w:rPr>
        <w:t xml:space="preserve">Registry section(s): </w:t>
      </w:r>
      <w:r>
        <w:t>Social well-being sources</w:t>
      </w:r>
    </w:p>
    <w:p>
      <w:r>
        <w:rPr>
          <w:b/>
        </w:rPr>
        <w:t xml:space="preserve">Status: </w:t>
      </w:r>
      <w:r>
        <w:t>✅</w:t>
      </w:r>
    </w:p>
    <w:p>
      <w:r>
        <w:rPr>
          <w:b/>
        </w:rPr>
        <w:t xml:space="preserve">Time span / coverage: </w:t>
      </w:r>
      <w:r>
        <w:t>See notes</w:t>
      </w:r>
    </w:p>
    <w:p>
      <w:r>
        <w:rPr>
          <w:b/>
        </w:rPr>
        <w:t>Additional information:</w:t>
      </w:r>
    </w:p>
    <w:p>
      <w:pPr>
        <w:pStyle w:val="ListBullet"/>
      </w:pPr>
      <w:r>
        <w:t>Subset of world_bank_wdi.</w:t>
      </w:r>
    </w:p>
    <w:p>
      <w:pPr>
        <w:pStyle w:val="Heading2"/>
      </w:pPr>
      <w:r>
        <w:t>who_gho_api</w:t>
      </w:r>
    </w:p>
    <w:p>
      <w:r>
        <w:rPr>
          <w:b/>
        </w:rPr>
        <w:t xml:space="preserve">Description: </w:t>
      </w:r>
      <w:r>
        <w:t>WHO Global Health Observatory (OData)</w:t>
      </w:r>
    </w:p>
    <w:p>
      <w:r>
        <w:rPr>
          <w:b/>
        </w:rPr>
        <w:t xml:space="preserve">Registry section(s): </w:t>
      </w:r>
      <w:r>
        <w:t>Social well-being sources</w:t>
      </w:r>
    </w:p>
    <w:p>
      <w:r>
        <w:rPr>
          <w:b/>
        </w:rPr>
        <w:t xml:space="preserve">Status: </w:t>
      </w:r>
      <w:r>
        <w:t>✅</w:t>
      </w:r>
    </w:p>
    <w:p>
      <w:r>
        <w:rPr>
          <w:b/>
        </w:rPr>
        <w:t xml:space="preserve">Time span / coverage: </w:t>
      </w:r>
      <w:r>
        <w:t>See notes</w:t>
      </w:r>
    </w:p>
    <w:p>
      <w:r>
        <w:rPr>
          <w:b/>
        </w:rPr>
        <w:t>Additional information:</w:t>
      </w:r>
    </w:p>
    <w:p>
      <w:pPr>
        <w:pStyle w:val="ListBullet"/>
      </w:pPr>
      <w:r>
        <w:t>Free OData API; ~2000 indicators, including WHOSIS_000001 (life expectancy).</w:t>
      </w:r>
    </w:p>
    <w:p>
      <w:pPr>
        <w:pStyle w:val="Heading2"/>
      </w:pPr>
      <w:r>
        <w:t>world_bank_wgi</w:t>
      </w:r>
    </w:p>
    <w:p>
      <w:r>
        <w:rPr>
          <w:b/>
        </w:rPr>
        <w:t xml:space="preserve">Description: </w:t>
      </w:r>
      <w:r>
        <w:t>World Bank Worldwide Governance Indicators</w:t>
      </w:r>
    </w:p>
    <w:p>
      <w:r>
        <w:rPr>
          <w:b/>
        </w:rPr>
        <w:t xml:space="preserve">Registry section(s): </w:t>
      </w:r>
      <w:r>
        <w:t>Governance / effectiveness sources</w:t>
      </w:r>
    </w:p>
    <w:p>
      <w:r>
        <w:rPr>
          <w:b/>
        </w:rPr>
        <w:t xml:space="preserve">Status: </w:t>
      </w:r>
      <w:r>
        <w:t>✅</w:t>
      </w:r>
    </w:p>
    <w:p>
      <w:r>
        <w:rPr>
          <w:b/>
        </w:rPr>
        <w:t xml:space="preserve">Time span / coverage: </w:t>
      </w:r>
      <w:r>
        <w:t>See notes</w:t>
      </w:r>
    </w:p>
    <w:p>
      <w:r>
        <w:rPr>
          <w:b/>
        </w:rPr>
        <w:t>Additional information:</w:t>
      </w:r>
    </w:p>
    <w:p>
      <w:pPr>
        <w:pStyle w:val="ListBullet"/>
      </w:pPr>
      <w:r>
        <w:t>Free xlsx + API; 2023 data confirmed.</w:t>
      </w:r>
    </w:p>
    <w:p>
      <w:pPr>
        <w:pStyle w:val="Heading2"/>
      </w:pPr>
      <w:r>
        <w:t>vdem_governance</w:t>
      </w:r>
    </w:p>
    <w:p>
      <w:r>
        <w:rPr>
          <w:b/>
        </w:rPr>
        <w:t xml:space="preserve">Description: </w:t>
      </w:r>
      <w:r>
        <w:t>V-Dem governance sub-indicators</w:t>
      </w:r>
    </w:p>
    <w:p>
      <w:r>
        <w:rPr>
          <w:b/>
        </w:rPr>
        <w:t xml:space="preserve">Registry section(s): </w:t>
      </w:r>
      <w:r>
        <w:t>Governance / effectiveness sources</w:t>
      </w:r>
    </w:p>
    <w:p>
      <w:r>
        <w:rPr>
          <w:b/>
        </w:rPr>
        <w:t xml:space="preserve">Status: </w:t>
      </w:r>
      <w:r>
        <w:t>✅</w:t>
      </w:r>
    </w:p>
    <w:p>
      <w:r>
        <w:rPr>
          <w:b/>
        </w:rPr>
        <w:t xml:space="preserve">Time span / coverage: </w:t>
      </w:r>
      <w:r>
        <w:t>See notes</w:t>
      </w:r>
    </w:p>
    <w:p>
      <w:r>
        <w:rPr>
          <w:b/>
        </w:rPr>
        <w:t>Additional information:</w:t>
      </w:r>
    </w:p>
    <w:p>
      <w:pPr>
        <w:pStyle w:val="ListBullet"/>
      </w:pPr>
      <w:r>
        <w:t>Subset of vdem (already on disk).</w:t>
      </w:r>
    </w:p>
    <w:p>
      <w:pPr>
        <w:pStyle w:val="Heading2"/>
      </w:pPr>
      <w:r>
        <w:t>bti</w:t>
      </w:r>
    </w:p>
    <w:p>
      <w:r>
        <w:rPr>
          <w:b/>
        </w:rPr>
        <w:t xml:space="preserve">Description: </w:t>
      </w:r>
      <w:r>
        <w:t>Bertelsmann BTI Governance Index</w:t>
      </w:r>
    </w:p>
    <w:p>
      <w:r>
        <w:rPr>
          <w:b/>
        </w:rPr>
        <w:t xml:space="preserve">Registry section(s): </w:t>
      </w:r>
      <w:r>
        <w:t>Governance / effectiveness sources</w:t>
      </w:r>
    </w:p>
    <w:p>
      <w:r>
        <w:rPr>
          <w:b/>
        </w:rPr>
        <w:t xml:space="preserve">Status: </w:t>
      </w:r>
      <w:r>
        <w:t>✅</w:t>
      </w:r>
    </w:p>
    <w:p>
      <w:r>
        <w:rPr>
          <w:b/>
        </w:rPr>
        <w:t xml:space="preserve">Time span / coverage: </w:t>
      </w:r>
      <w:r>
        <w:t>See notes</w:t>
      </w:r>
    </w:p>
    <w:p>
      <w:r>
        <w:rPr>
          <w:b/>
        </w:rPr>
        <w:t>Additional information:</w:t>
      </w:r>
    </w:p>
    <w:p>
      <w:pPr>
        <w:pStyle w:val="ListBullet"/>
      </w:pPr>
      <w:r>
        <w:t>Cumulative xlsx (BTI_2006-2026_Scores.xlsx) on disk at data/raw/bti/. 12 biennial editions × 137–159 countries × 123 columns. For 2023, use the BTI 2024 sheet (covers 2022–2023). See data/raw/bti/metadata.json.</w:t>
      </w:r>
    </w:p>
    <w:p>
      <w:pPr>
        <w:pStyle w:val="Heading2"/>
      </w:pPr>
      <w:r>
        <w:t>transparency_cpi</w:t>
      </w:r>
    </w:p>
    <w:p>
      <w:r>
        <w:rPr>
          <w:b/>
        </w:rPr>
        <w:t xml:space="preserve">Description: </w:t>
      </w:r>
      <w:r>
        <w:t>Transparency International Corruption Perceptions Index</w:t>
      </w:r>
    </w:p>
    <w:p>
      <w:r>
        <w:rPr>
          <w:b/>
        </w:rPr>
        <w:t xml:space="preserve">Registry section(s): </w:t>
      </w:r>
      <w:r>
        <w:t>Corruption / integrity sources</w:t>
      </w:r>
    </w:p>
    <w:p>
      <w:r>
        <w:rPr>
          <w:b/>
        </w:rPr>
        <w:t xml:space="preserve">Status: </w:t>
      </w:r>
      <w:r>
        <w:t>⚠️</w:t>
      </w:r>
    </w:p>
    <w:p>
      <w:r>
        <w:rPr>
          <w:b/>
        </w:rPr>
        <w:t xml:space="preserve">Time span / coverage: </w:t>
      </w:r>
      <w:r>
        <w:t>See notes</w:t>
      </w:r>
    </w:p>
    <w:p>
      <w:r>
        <w:rPr>
          <w:b/>
        </w:rPr>
        <w:t>Additional information:</w:t>
      </w:r>
    </w:p>
    <w:p>
      <w:pPr>
        <w:pStyle w:val="ListBullet"/>
      </w:pPr>
      <w:r>
        <w:t>Stage 2 adapter downloads the canonical per-year CSV from the OCHA HDX mirror (data.humdata.org/dataset//resource//download/global_cpi_.csv); the direct xlsx download from transparency.org is CDN-gated. The publisher is Transparency International; HDX is the durable mirror. For the prototype's 2023 target year, 180 countries + per-country score / rank / sources / standardError / lowerCi / upperCi / region are extracted.</w:t>
      </w:r>
    </w:p>
    <w:p>
      <w:pPr>
        <w:pStyle w:val="Heading2"/>
      </w:pPr>
      <w:r>
        <w:t>world_bank_wgi_corruption</w:t>
      </w:r>
    </w:p>
    <w:p>
      <w:r>
        <w:rPr>
          <w:b/>
        </w:rPr>
        <w:t xml:space="preserve">Description: </w:t>
      </w:r>
      <w:r>
        <w:t>WGI Control of Corruption (subset of world_bank_wgi)</w:t>
      </w:r>
    </w:p>
    <w:p>
      <w:r>
        <w:rPr>
          <w:b/>
        </w:rPr>
        <w:t xml:space="preserve">Registry section(s): </w:t>
      </w:r>
      <w:r>
        <w:t>Corruption / integrity sources</w:t>
      </w:r>
    </w:p>
    <w:p>
      <w:r>
        <w:rPr>
          <w:b/>
        </w:rPr>
        <w:t xml:space="preserve">Status: </w:t>
      </w:r>
      <w:r>
        <w:t>✅</w:t>
      </w:r>
    </w:p>
    <w:p>
      <w:r>
        <w:rPr>
          <w:b/>
        </w:rPr>
        <w:t xml:space="preserve">Time span / coverage: </w:t>
      </w:r>
      <w:r>
        <w:t>See notes</w:t>
      </w:r>
    </w:p>
    <w:p>
      <w:r>
        <w:rPr>
          <w:b/>
        </w:rPr>
        <w:t>Additional information:</w:t>
      </w:r>
    </w:p>
    <w:p>
      <w:pPr>
        <w:pStyle w:val="ListBullet"/>
      </w:pPr>
      <w:r>
        <w:t>Same download as world_bank_wgi.</w:t>
      </w:r>
    </w:p>
    <w:p>
      <w:pPr>
        <w:pStyle w:val="Heading2"/>
      </w:pPr>
      <w:r>
        <w:t>vdem_corruption</w:t>
      </w:r>
    </w:p>
    <w:p>
      <w:r>
        <w:rPr>
          <w:b/>
        </w:rPr>
        <w:t xml:space="preserve">Description: </w:t>
      </w:r>
      <w:r>
        <w:t>V-Dem corruption variables</w:t>
      </w:r>
    </w:p>
    <w:p>
      <w:r>
        <w:rPr>
          <w:b/>
        </w:rPr>
        <w:t xml:space="preserve">Registry section(s): </w:t>
      </w:r>
      <w:r>
        <w:t>Corruption / integrity sources</w:t>
      </w:r>
    </w:p>
    <w:p>
      <w:r>
        <w:rPr>
          <w:b/>
        </w:rPr>
        <w:t xml:space="preserve">Status: </w:t>
      </w:r>
      <w:r>
        <w:t>✅</w:t>
      </w:r>
    </w:p>
    <w:p>
      <w:r>
        <w:rPr>
          <w:b/>
        </w:rPr>
        <w:t xml:space="preserve">Time span / coverage: </w:t>
      </w:r>
      <w:r>
        <w:t>See notes</w:t>
      </w:r>
    </w:p>
    <w:p>
      <w:r>
        <w:rPr>
          <w:b/>
        </w:rPr>
        <w:t>Additional information:</w:t>
      </w:r>
    </w:p>
    <w:p>
      <w:pPr>
        <w:pStyle w:val="ListBullet"/>
      </w:pPr>
      <w:r>
        <w:t>Subset of vdem (already on disk).</w:t>
      </w:r>
    </w:p>
    <w:p>
      <w:pPr>
        <w:pStyle w:val="Heading2"/>
      </w:pPr>
      <w:r>
        <w:t>ucdp</w:t>
      </w:r>
    </w:p>
    <w:p>
      <w:r>
        <w:rPr>
          <w:b/>
        </w:rPr>
        <w:t xml:space="preserve">Description: </w:t>
      </w:r>
      <w:r>
        <w:t>Uppsala Conflict Data Program</w:t>
      </w:r>
    </w:p>
    <w:p>
      <w:r>
        <w:rPr>
          <w:b/>
        </w:rPr>
        <w:t xml:space="preserve">Registry section(s): </w:t>
      </w:r>
      <w:r>
        <w:t>Conflict / international aggression sources</w:t>
      </w:r>
    </w:p>
    <w:p>
      <w:r>
        <w:rPr>
          <w:b/>
        </w:rPr>
        <w:t xml:space="preserve">Status: </w:t>
      </w:r>
      <w:r>
        <w:t>✅</w:t>
      </w:r>
    </w:p>
    <w:p>
      <w:r>
        <w:rPr>
          <w:b/>
        </w:rPr>
        <w:t xml:space="preserve">Time span / coverage: </w:t>
      </w:r>
      <w:r>
        <w:t>See notes</w:t>
      </w:r>
    </w:p>
    <w:p>
      <w:r>
        <w:rPr>
          <w:b/>
        </w:rPr>
        <w:t>Additional information:</w:t>
      </w:r>
    </w:p>
    <w:p>
      <w:pPr>
        <w:pStyle w:val="ListBullet"/>
      </w:pPr>
      <w:r>
        <w:t>Free 25.4MB zip; 1989-2022 data confirmed (the 23.1 release year is 2023; the data ends at 2022). Stage 2 adapter aggregates event-level data to country-year. Primary international-conflict source (replaces COW MID, which is blocked).</w:t>
      </w:r>
    </w:p>
    <w:p>
      <w:pPr>
        <w:pStyle w:val="Heading2"/>
      </w:pPr>
      <w:r>
        <w:t>cow_mid</w:t>
      </w:r>
    </w:p>
    <w:p>
      <w:r>
        <w:rPr>
          <w:b/>
        </w:rPr>
        <w:t xml:space="preserve">Description: </w:t>
      </w:r>
      <w:r>
        <w:t>Correlates of War Militarized Interstate Disputes</w:t>
      </w:r>
    </w:p>
    <w:p>
      <w:r>
        <w:rPr>
          <w:b/>
        </w:rPr>
        <w:t xml:space="preserve">Registry section(s): </w:t>
      </w:r>
      <w:r>
        <w:t>Conflict / international aggression sources</w:t>
      </w:r>
    </w:p>
    <w:p>
      <w:r>
        <w:rPr>
          <w:b/>
        </w:rPr>
        <w:t xml:space="preserve">Status: </w:t>
      </w:r>
      <w:r>
        <w:t>❌</w:t>
      </w:r>
    </w:p>
    <w:p>
      <w:r>
        <w:rPr>
          <w:b/>
        </w:rPr>
        <w:t xml:space="preserve">Time span / coverage: </w:t>
      </w:r>
      <w:r>
        <w:t>See notes</w:t>
      </w:r>
    </w:p>
    <w:p>
      <w:r>
        <w:rPr>
          <w:b/>
        </w:rPr>
        <w:t>Additional information:</w:t>
      </w:r>
    </w:p>
    <w:p>
      <w:pPr>
        <w:pStyle w:val="ListBullet"/>
      </w:pPr>
      <w:r>
        <w:t>SSL cert issue in this environment + data ends 2014. blocked.</w:t>
      </w:r>
    </w:p>
    <w:p>
      <w:pPr>
        <w:pStyle w:val="Heading2"/>
      </w:pPr>
      <w:r>
        <w:t>sipri_milex</w:t>
      </w:r>
    </w:p>
    <w:p>
      <w:r>
        <w:rPr>
          <w:b/>
        </w:rPr>
        <w:t xml:space="preserve">Description: </w:t>
      </w:r>
      <w:r>
        <w:t>Stockholm International Peace Research Institute (milex)</w:t>
      </w:r>
    </w:p>
    <w:p>
      <w:r>
        <w:rPr>
          <w:b/>
        </w:rPr>
        <w:t xml:space="preserve">Registry section(s): </w:t>
      </w:r>
      <w:r>
        <w:t>Conflict / international aggression sources</w:t>
      </w:r>
    </w:p>
    <w:p>
      <w:r>
        <w:rPr>
          <w:b/>
        </w:rPr>
        <w:t xml:space="preserve">Status: </w:t>
      </w:r>
      <w:r>
        <w:t>✅</w:t>
      </w:r>
    </w:p>
    <w:p>
      <w:r>
        <w:rPr>
          <w:b/>
        </w:rPr>
        <w:t xml:space="preserve">Time span / coverage: </w:t>
      </w:r>
      <w:r>
        <w:t>See notes</w:t>
      </w:r>
    </w:p>
    <w:p>
      <w:r>
        <w:rPr>
          <w:b/>
        </w:rPr>
        <w:t>Additional information:</w:t>
      </w:r>
    </w:p>
    <w:p>
      <w:pPr>
        <w:pStyle w:val="ListBullet"/>
      </w:pPr>
      <w:r>
        <w:t>Direct xlsx download; 1949–2025.</w:t>
      </w:r>
    </w:p>
    <w:p>
      <w:pPr>
        <w:pStyle w:val="Heading2"/>
      </w:pPr>
      <w:r>
        <w:t>sipri_yearbook_ch7</w:t>
      </w:r>
    </w:p>
    <w:p>
      <w:r>
        <w:rPr>
          <w:b/>
        </w:rPr>
        <w:t xml:space="preserve">Description: </w:t>
      </w:r>
      <w:r>
        <w:t>SIPRI Yearbook Chapter 7: World Nuclear Forces (PDF)</w:t>
      </w:r>
    </w:p>
    <w:p>
      <w:r>
        <w:rPr>
          <w:b/>
        </w:rPr>
        <w:t xml:space="preserve">Registry section(s): </w:t>
      </w:r>
      <w:r>
        <w:t>Conflict / international aggression sources; 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717KB; cross-checks FAS for nuclear arsenal facts.</w:t>
      </w:r>
    </w:p>
    <w:p>
      <w:pPr>
        <w:pStyle w:val="Heading2"/>
      </w:pPr>
      <w:r>
        <w:t>ucdp_external_support</w:t>
      </w:r>
    </w:p>
    <w:p>
      <w:r>
        <w:rPr>
          <w:b/>
        </w:rPr>
        <w:t xml:space="preserve">Description: </w:t>
      </w:r>
      <w:r>
        <w:t>UCDP External Support Dataset / External Support in Non-State Conflict Dataset</w:t>
      </w:r>
    </w:p>
    <w:p>
      <w:r>
        <w:rPr>
          <w:b/>
        </w:rPr>
        <w:t xml:space="preserve">Registry section(s): </w:t>
      </w:r>
      <w:r>
        <w:t>Conflict / international aggression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for Chapter 2 proxy-aggression questions: state support to warring parties, non-state actors, sanctuary, finance, logistics, and military support. Not yet vetted or implemented.</w:t>
      </w:r>
    </w:p>
    <w:p>
      <w:pPr>
        <w:pStyle w:val="Heading2"/>
      </w:pPr>
      <w:r>
        <w:t>non_state_actor_dataset</w:t>
      </w:r>
    </w:p>
    <w:p>
      <w:r>
        <w:rPr>
          <w:b/>
        </w:rPr>
        <w:t xml:space="preserve">Description: </w:t>
      </w:r>
      <w:r>
        <w:t>Non-State Actor Dataset</w:t>
      </w:r>
    </w:p>
    <w:p>
      <w:r>
        <w:rPr>
          <w:b/>
        </w:rPr>
        <w:t xml:space="preserve">Registry section(s): </w:t>
      </w:r>
      <w:r>
        <w:t>Conflict / international aggression sources</w:t>
      </w:r>
    </w:p>
    <w:p>
      <w:r>
        <w:rPr>
          <w:b/>
        </w:rPr>
        <w:t xml:space="preserve">Status: </w:t>
      </w:r>
      <w:r>
        <w:t>⏸️</w:t>
      </w:r>
    </w:p>
    <w:p>
      <w:r>
        <w:rPr>
          <w:b/>
        </w:rPr>
        <w:t xml:space="preserve">Time span / coverage: </w:t>
      </w:r>
      <w:r>
        <w:t>See notes</w:t>
      </w:r>
    </w:p>
    <w:p>
      <w:r>
        <w:rPr>
          <w:b/>
        </w:rPr>
        <w:t>Additional information:</w:t>
      </w:r>
    </w:p>
    <w:p>
      <w:pPr>
        <w:pStyle w:val="ListBullet"/>
      </w:pPr>
      <w:r>
        <w:t>Need / future. Candidate for state-rebel dyads, rebel capabilities, and external support context. Not yet vetted or implemented.</w:t>
      </w:r>
    </w:p>
    <w:p>
      <w:pPr>
        <w:pStyle w:val="Heading2"/>
      </w:pPr>
      <w:r>
        <w:t>dangerous_companions_nags</w:t>
      </w:r>
    </w:p>
    <w:p>
      <w:r>
        <w:rPr>
          <w:b/>
        </w:rPr>
        <w:t xml:space="preserve">Description: </w:t>
      </w:r>
      <w:r>
        <w:t>Dangerous Companions / NAGs state-support data</w:t>
      </w:r>
    </w:p>
    <w:p>
      <w:r>
        <w:rPr>
          <w:b/>
        </w:rPr>
        <w:t xml:space="preserve">Registry section(s): </w:t>
      </w:r>
      <w:r>
        <w:t>Conflict / international aggression sources</w:t>
      </w:r>
    </w:p>
    <w:p>
      <w:r>
        <w:rPr>
          <w:b/>
        </w:rPr>
        <w:t xml:space="preserve">Status: </w:t>
      </w:r>
      <w:r>
        <w:t>⏸️</w:t>
      </w:r>
    </w:p>
    <w:p>
      <w:r>
        <w:rPr>
          <w:b/>
        </w:rPr>
        <w:t xml:space="preserve">Time span / coverage: </w:t>
      </w:r>
      <w:r>
        <w:t>See notes</w:t>
      </w:r>
    </w:p>
    <w:p>
      <w:r>
        <w:rPr>
          <w:b/>
        </w:rPr>
        <w:t>Additional information:</w:t>
      </w:r>
    </w:p>
    <w:p>
      <w:pPr>
        <w:pStyle w:val="ListBullet"/>
      </w:pPr>
      <w:r>
        <w:t>Need / future. Candidate for state cooperation/support to non-state armed groups. Not yet vetted or implemented.</w:t>
      </w:r>
    </w:p>
    <w:p>
      <w:pPr>
        <w:pStyle w:val="Heading2"/>
      </w:pPr>
      <w:r>
        <w:t>sipri_arms_transfers</w:t>
      </w:r>
    </w:p>
    <w:p>
      <w:r>
        <w:rPr>
          <w:b/>
        </w:rPr>
        <w:t xml:space="preserve">Description: </w:t>
      </w:r>
      <w:r>
        <w:t>SIPRI Arms Transfers Database</w:t>
      </w:r>
    </w:p>
    <w:p>
      <w:r>
        <w:rPr>
          <w:b/>
        </w:rPr>
        <w:t xml:space="preserve">Registry section(s): </w:t>
      </w:r>
      <w:r>
        <w:t>Conflict / international aggression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to identify conventional arms transfers to governments and, where available, non-state armed groups; useful for proxy-war and atrocity-risk questions. Not yet implemented.</w:t>
      </w:r>
    </w:p>
    <w:p>
      <w:pPr>
        <w:pStyle w:val="Heading2"/>
      </w:pPr>
      <w:r>
        <w:t>att_monitor</w:t>
      </w:r>
    </w:p>
    <w:p>
      <w:r>
        <w:rPr>
          <w:b/>
        </w:rPr>
        <w:t xml:space="preserve">Description: </w:t>
      </w:r>
      <w:r>
        <w:t>Arms Trade Treaty Monitor / national arms-export reports</w:t>
      </w:r>
    </w:p>
    <w:p>
      <w:r>
        <w:rPr>
          <w:b/>
        </w:rPr>
        <w:t xml:space="preserve">Registry section(s): </w:t>
      </w:r>
      <w:r>
        <w:t>Conflict / international aggression sources</w:t>
      </w:r>
    </w:p>
    <w:p>
      <w:r>
        <w:rPr>
          <w:b/>
        </w:rPr>
        <w:t xml:space="preserve">Status: </w:t>
      </w:r>
      <w:r>
        <w:t>⏸️</w:t>
      </w:r>
    </w:p>
    <w:p>
      <w:r>
        <w:rPr>
          <w:b/>
        </w:rPr>
        <w:t xml:space="preserve">Time span / coverage: </w:t>
      </w:r>
      <w:r>
        <w:t>See notes</w:t>
      </w:r>
    </w:p>
    <w:p>
      <w:r>
        <w:rPr>
          <w:b/>
        </w:rPr>
        <w:t>Additional information:</w:t>
      </w:r>
    </w:p>
    <w:p>
      <w:pPr>
        <w:pStyle w:val="ListBullet"/>
      </w:pPr>
      <w:r>
        <w:t>Need / future. Candidate cross-check for arms-transfer legality, export approvals, and transfers despite civilian-harm risks. Not yet vetted or implemented.</w:t>
      </w:r>
    </w:p>
    <w:p>
      <w:pPr>
        <w:pStyle w:val="Heading2"/>
      </w:pPr>
      <w:r>
        <w:t>acled</w:t>
      </w:r>
    </w:p>
    <w:p>
      <w:r>
        <w:rPr>
          <w:b/>
        </w:rPr>
        <w:t xml:space="preserve">Description: </w:t>
      </w:r>
      <w:r>
        <w:t>Armed Conflict Location &amp; Event Data Project</w:t>
      </w:r>
    </w:p>
    <w:p>
      <w:r>
        <w:rPr>
          <w:b/>
        </w:rPr>
        <w:t xml:space="preserve">Registry section(s): </w:t>
      </w:r>
      <w:r>
        <w:t>Conflict / international aggression sources</w:t>
      </w:r>
    </w:p>
    <w:p>
      <w:r>
        <w:rPr>
          <w:b/>
        </w:rPr>
        <w:t xml:space="preserve">Status: </w:t>
      </w:r>
      <w:r>
        <w:t>⏸️</w:t>
      </w:r>
    </w:p>
    <w:p>
      <w:r>
        <w:rPr>
          <w:b/>
        </w:rPr>
        <w:t xml:space="preserve">Time span / coverage: </w:t>
      </w:r>
      <w:r>
        <w:t>See notes</w:t>
      </w:r>
    </w:p>
    <w:p>
      <w:r>
        <w:rPr>
          <w:b/>
        </w:rPr>
        <w:t>Additional information:</w:t>
      </w:r>
    </w:p>
    <w:p>
      <w:pPr>
        <w:pStyle w:val="ListBullet"/>
      </w:pPr>
      <w:r>
        <w:t>Need / future. Candidate for near-real-time actor-event conflict data and proxy/militia activity. Access/API requirements must be vetted.</w:t>
      </w:r>
    </w:p>
    <w:p>
      <w:pPr>
        <w:pStyle w:val="Heading2"/>
      </w:pPr>
      <w:r>
        <w:t>political_terror_scale</w:t>
      </w:r>
    </w:p>
    <w:p>
      <w:r>
        <w:rPr>
          <w:b/>
        </w:rPr>
        <w:t xml:space="preserve">Description: </w:t>
      </w:r>
      <w:r>
        <w:t>Political Terror Scale</w:t>
      </w:r>
    </w:p>
    <w:p>
      <w:r>
        <w:rPr>
          <w:b/>
        </w:rPr>
        <w:t xml:space="preserve">Registry section(s): </w:t>
      </w:r>
      <w:r>
        <w:t>Domestic repression / violence sources</w:t>
      </w:r>
    </w:p>
    <w:p>
      <w:r>
        <w:rPr>
          <w:b/>
        </w:rPr>
        <w:t xml:space="preserve">Status: </w:t>
      </w:r>
      <w:r>
        <w:t>✅</w:t>
      </w:r>
    </w:p>
    <w:p>
      <w:r>
        <w:rPr>
          <w:b/>
        </w:rPr>
        <w:t xml:space="preserve">Time span / coverage: </w:t>
      </w:r>
      <w:r>
        <w:t>See notes</w:t>
      </w:r>
    </w:p>
    <w:p>
      <w:r>
        <w:rPr>
          <w:b/>
        </w:rPr>
        <w:t>Additional information:</w:t>
      </w:r>
    </w:p>
    <w:p>
      <w:pPr>
        <w:pStyle w:val="ListBullet"/>
      </w:pPr>
      <w:r>
        <w:t>Direct file at /Data/Files/PTS-2025.xlsx; 1976–2025 coverage.</w:t>
      </w:r>
    </w:p>
    <w:p>
      <w:pPr>
        <w:pStyle w:val="Heading2"/>
      </w:pPr>
      <w:r>
        <w:t>cirights</w:t>
      </w:r>
    </w:p>
    <w:p>
      <w:r>
        <w:rPr>
          <w:b/>
        </w:rPr>
        <w:t xml:space="preserve">Description: </w:t>
      </w:r>
      <w:r>
        <w:t>CIRIGHTS Physical Integrity Rights</w:t>
      </w:r>
    </w:p>
    <w:p>
      <w:r>
        <w:rPr>
          <w:b/>
        </w:rPr>
        <w:t xml:space="preserve">Registry section(s): </w:t>
      </w:r>
      <w:r>
        <w:t>Domestic repression / violence sources</w:t>
      </w:r>
    </w:p>
    <w:p>
      <w:r>
        <w:rPr>
          <w:b/>
        </w:rPr>
        <w:t xml:space="preserve">Status: </w:t>
      </w:r>
      <w:r>
        <w:t>⚠️</w:t>
      </w:r>
    </w:p>
    <w:p>
      <w:r>
        <w:rPr>
          <w:b/>
        </w:rPr>
        <w:t xml:space="preserve">Time span / coverage: </w:t>
      </w:r>
      <w:r>
        <w:t>See notes</w:t>
      </w:r>
    </w:p>
    <w:p>
      <w:r>
        <w:rPr>
          <w:b/>
        </w:rPr>
        <w:t>Additional information:</w:t>
      </w:r>
    </w:p>
    <w:p>
      <w:pPr>
        <w:pStyle w:val="ListBullet"/>
      </w:pPr>
      <w:r>
        <w:t>User-managed. v3.12.10.24 (Dec 2024) placed manually because cirights.org is DNS-unreachable from this environment. 207 countries × 1981–2022. 1-year gap to 2023 (use 2022 as proxy). See data/raw/cirights/metadata.json.</w:t>
      </w:r>
    </w:p>
    <w:p>
      <w:pPr>
        <w:pStyle w:val="Heading2"/>
      </w:pPr>
      <w:r>
        <w:t>acled_ucdp_osv</w:t>
      </w:r>
    </w:p>
    <w:p>
      <w:r>
        <w:rPr>
          <w:b/>
        </w:rPr>
        <w:t xml:space="preserve">Description: </w:t>
      </w:r>
      <w:r>
        <w:t>UCDP one-sided violence (subset of ucdp)</w:t>
      </w:r>
    </w:p>
    <w:p>
      <w:r>
        <w:rPr>
          <w:b/>
        </w:rPr>
        <w:t xml:space="preserve">Registry section(s): </w:t>
      </w:r>
      <w:r>
        <w:t>Domestic repression / violence sources</w:t>
      </w:r>
    </w:p>
    <w:p>
      <w:r>
        <w:rPr>
          <w:b/>
        </w:rPr>
        <w:t xml:space="preserve">Status: </w:t>
      </w:r>
      <w:r>
        <w:t>✅</w:t>
      </w:r>
    </w:p>
    <w:p>
      <w:r>
        <w:rPr>
          <w:b/>
        </w:rPr>
        <w:t xml:space="preserve">Time span / coverage: </w:t>
      </w:r>
      <w:r>
        <w:t>See notes</w:t>
      </w:r>
    </w:p>
    <w:p>
      <w:r>
        <w:rPr>
          <w:b/>
        </w:rPr>
        <w:t>Additional information:</w:t>
      </w:r>
    </w:p>
    <w:p>
      <w:pPr>
        <w:pStyle w:val="ListBullet"/>
      </w:pPr>
      <w:r>
        <w:t>Same download as ucdp.</w:t>
      </w:r>
    </w:p>
    <w:p>
      <w:pPr>
        <w:pStyle w:val="Heading2"/>
      </w:pPr>
      <w:r>
        <w:t>fas</w:t>
      </w:r>
    </w:p>
    <w:p>
      <w:r>
        <w:rPr>
          <w:b/>
        </w:rPr>
        <w:t xml:space="preserve">Description: </w:t>
      </w:r>
      <w:r>
        <w:t>Federation of American Scientists nuclear notebook</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Stage 2 adapter scrapes the consolidated "Status of World Nuclear Forces" page (programs.fas.org/ssp/nukes/nuclearweapons/nukestatus.html), a single parseable HTML with all 9 nuclear-armed states. Per-country guides (nuke.fas.org/guide//) are table-of-contents landing pages; the consolidated status table is the canonical FAS-Nuclear-Notebook summary cited by SIPRI Yearbook Ch.7. Snapshot freshness caveat: the consolidated page's element is dated 2014-04-30 as of probe (2026-06-19); the page is updated "continuously" per FAS but the consolidated snapshot has not changed. Stage 11 confidence penalises the temporal-fit gap between the snapshot year and the prototype's target year (2023).</w:t>
      </w:r>
    </w:p>
    <w:p>
      <w:pPr>
        <w:pStyle w:val="Heading2"/>
      </w:pPr>
      <w:r>
        <w:t>nti</w:t>
      </w:r>
    </w:p>
    <w:p>
      <w:r>
        <w:rPr>
          <w:b/>
        </w:rPr>
        <w:t xml:space="preserve">Description: </w:t>
      </w:r>
      <w:r>
        <w:t>Nuclear Threat Initiative country profiles</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Cloudflare 403.</w:t>
      </w:r>
    </w:p>
    <w:p>
      <w:pPr>
        <w:pStyle w:val="Heading2"/>
      </w:pPr>
      <w:r>
        <w:t>iaea_safeguards</w:t>
      </w:r>
    </w:p>
    <w:p>
      <w:r>
        <w:rPr>
          <w:b/>
        </w:rPr>
        <w:t xml:space="preserve">Description: </w:t>
      </w:r>
      <w:r>
        <w:t>IAEA safeguards reports / safeguards conclusions</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for Chapter 1 questions on safeguards, monitoring, enrichment/fuel-cycle risk, and compliance. Not yet vetted or implemented.</w:t>
      </w:r>
    </w:p>
    <w:p>
      <w:pPr>
        <w:pStyle w:val="Heading2"/>
      </w:pPr>
      <w:r>
        <w:t>iaea_additional_protocol_status</w:t>
      </w:r>
    </w:p>
    <w:p>
      <w:r>
        <w:rPr>
          <w:b/>
        </w:rPr>
        <w:t xml:space="preserve">Description: </w:t>
      </w:r>
      <w:r>
        <w:t>IAEA safeguards agreement / Additional Protocol status lists</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for safeguards and treaty-restraint questions. Not yet vetted or implemented.</w:t>
      </w:r>
    </w:p>
    <w:p>
      <w:pPr>
        <w:pStyle w:val="Heading2"/>
      </w:pPr>
      <w:r>
        <w:t>unoda_treaties</w:t>
      </w:r>
    </w:p>
    <w:p>
      <w:r>
        <w:rPr>
          <w:b/>
        </w:rPr>
        <w:t xml:space="preserve">Description: </w:t>
      </w:r>
      <w:r>
        <w:t>UNODA Treaties Database / UN Treaty Collection</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for NPT, CTBT, TPNW, and other nuclear-restraint treaty status. Not yet vetted or implemented.</w:t>
      </w:r>
    </w:p>
    <w:p>
      <w:pPr>
        <w:pStyle w:val="Heading2"/>
      </w:pPr>
      <w:r>
        <w:t>ctbto_treaty_status</w:t>
      </w:r>
    </w:p>
    <w:p>
      <w:r>
        <w:rPr>
          <w:b/>
        </w:rPr>
        <w:t xml:space="preserve">Description: </w:t>
      </w:r>
      <w:r>
        <w:t>CTBTO treaty status</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for CTBT signature/ratification posture. Not yet vetted or implemented.</w:t>
      </w:r>
    </w:p>
    <w:p>
      <w:pPr>
        <w:pStyle w:val="Heading2"/>
      </w:pPr>
      <w:r>
        <w:t>ctbto_nuclear_tests</w:t>
      </w:r>
    </w:p>
    <w:p>
      <w:r>
        <w:rPr>
          <w:b/>
        </w:rPr>
        <w:t xml:space="preserve">Description: </w:t>
      </w:r>
      <w:r>
        <w:t>CTBTO nuclear-test records / monitoring statements</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for nuclear explosive-test history and recent testing signals. Not yet vetted or implemented.</w:t>
      </w:r>
    </w:p>
    <w:p>
      <w:pPr>
        <w:pStyle w:val="Heading2"/>
      </w:pPr>
      <w:r>
        <w:t>nuclear_weapons_ban_monitor</w:t>
      </w:r>
    </w:p>
    <w:p>
      <w:r>
        <w:rPr>
          <w:b/>
        </w:rPr>
        <w:t xml:space="preserve">Description: </w:t>
      </w:r>
      <w:r>
        <w:t>Nuclear Weapons Ban Monitor state profiles</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Need / future. Candidate cross-check for nuclear-armed states, umbrella states, TPNW/NPT/CTBT posture, and disarmament compliance. Not yet vetted or implemented.</w:t>
      </w:r>
    </w:p>
    <w:p>
      <w:pPr>
        <w:pStyle w:val="Heading2"/>
      </w:pPr>
      <w:r>
        <w:t>csis_missile_threat</w:t>
      </w:r>
    </w:p>
    <w:p>
      <w:r>
        <w:rPr>
          <w:b/>
        </w:rPr>
        <w:t xml:space="preserve">Description: </w:t>
      </w:r>
      <w:r>
        <w:t>CSIS Missile Threat</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for ballistic/cruise missile capability, delivery-system testing, and nuclear-capable missile context. Not yet vetted or implemented.</w:t>
      </w:r>
    </w:p>
    <w:p>
      <w:pPr>
        <w:pStyle w:val="Heading2"/>
      </w:pPr>
      <w:r>
        <w:t>cns_nti_missile_launches</w:t>
      </w:r>
    </w:p>
    <w:p>
      <w:r>
        <w:rPr>
          <w:b/>
        </w:rPr>
        <w:t xml:space="preserve">Description: </w:t>
      </w:r>
      <w:r>
        <w:t>CNS / NTI Missile and SLV Launch Databases</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Need / future. Needed for missile-launch/test behavior and delivery-system experimentation. Not yet vetted or implemented.</w:t>
      </w:r>
    </w:p>
    <w:p>
      <w:pPr>
        <w:pStyle w:val="Heading2"/>
      </w:pPr>
      <w:r>
        <w:t>world_nuclear_association_profiles</w:t>
      </w:r>
    </w:p>
    <w:p>
      <w:r>
        <w:rPr>
          <w:b/>
        </w:rPr>
        <w:t xml:space="preserve">Description: </w:t>
      </w:r>
      <w:r>
        <w:t>World Nuclear Association country profiles / fuel-cycle profiles</w:t>
      </w:r>
    </w:p>
    <w:p>
      <w:r>
        <w:rPr>
          <w:b/>
        </w:rPr>
        <w:t xml:space="preserve">Registry section(s): </w:t>
      </w:r>
      <w:r>
        <w:t>Nuclear / global responsibility sources</w:t>
      </w:r>
    </w:p>
    <w:p>
      <w:r>
        <w:rPr>
          <w:b/>
        </w:rPr>
        <w:t xml:space="preserve">Status: </w:t>
      </w:r>
      <w:r>
        <w:t>⏸️</w:t>
      </w:r>
    </w:p>
    <w:p>
      <w:r>
        <w:rPr>
          <w:b/>
        </w:rPr>
        <w:t xml:space="preserve">Time span / coverage: </w:t>
      </w:r>
      <w:r>
        <w:t>See notes</w:t>
      </w:r>
    </w:p>
    <w:p>
      <w:r>
        <w:rPr>
          <w:b/>
        </w:rPr>
        <w:t>Additional information:</w:t>
      </w:r>
    </w:p>
    <w:p>
      <w:pPr>
        <w:pStyle w:val="ListBullet"/>
      </w:pPr>
      <w:r>
        <w:t>Need / future. Candidate for civilian fuel-cycle, enrichment, reprocessing, and nuclear infrastructure context. Must distinguish civilian safeguarded capacity from weapons intent.</w:t>
      </w:r>
    </w:p>
    <w:p>
      <w:pPr>
        <w:pStyle w:val="Heading2"/>
      </w:pPr>
      <w:r>
        <w:t>nti_country_profiles</w:t>
      </w:r>
    </w:p>
    <w:p>
      <w:r>
        <w:rPr>
          <w:b/>
        </w:rPr>
        <w:t xml:space="preserve">Description: </w:t>
      </w:r>
      <w:r>
        <w:t>NTI country profiles</w:t>
      </w:r>
    </w:p>
    <w:p>
      <w:r>
        <w:rPr>
          <w:b/>
        </w:rPr>
        <w:t xml:space="preserve">Registry section(s): </w:t>
      </w:r>
      <w:r>
        <w:t>Nuclear / global responsibility sources</w:t>
      </w:r>
    </w:p>
    <w:p>
      <w:r>
        <w:rPr>
          <w:b/>
        </w:rPr>
        <w:t xml:space="preserve">Status: </w:t>
      </w:r>
      <w:r>
        <w:t>❌ / user-managed</w:t>
      </w:r>
    </w:p>
    <w:p>
      <w:r>
        <w:rPr>
          <w:b/>
        </w:rPr>
        <w:t xml:space="preserve">Time span / coverage: </w:t>
      </w:r>
      <w:r>
        <w:t>See notes</w:t>
      </w:r>
    </w:p>
    <w:p>
      <w:r>
        <w:rPr>
          <w:b/>
        </w:rPr>
        <w:t>Additional information:</w:t>
      </w:r>
    </w:p>
    <w:p>
      <w:pPr>
        <w:pStyle w:val="ListBullet"/>
      </w:pPr>
      <w:r>
        <w:t>Need / future but currently blocked. Direct NTI access was Cloudflare-blocked under nti; if user captures profiles manually, use as a user-managed source for nuclear aspiration, missile, WMD, and nonproliferation context.</w:t>
      </w:r>
    </w:p>
    <w:p>
      <w:pPr>
        <w:pStyle w:val="Heading2"/>
      </w:pPr>
      <w:r>
        <w:t>government_manifestos</w:t>
      </w:r>
    </w:p>
    <w:p>
      <w:r>
        <w:rPr>
          <w:b/>
        </w:rPr>
        <w:t xml:space="preserve">Description: </w:t>
      </w:r>
      <w:r>
        <w:t>Campaign platforms, coalition agreements, government programs, state-of-the-nation speeches</w:t>
      </w:r>
    </w:p>
    <w:p>
      <w:r>
        <w:rPr>
          <w:b/>
        </w:rPr>
        <w:t xml:space="preserve">Registry section(s): </w:t>
      </w:r>
      <w:r>
        <w:t>Promise-to-results / effectiveness sources</w:t>
      </w:r>
    </w:p>
    <w:p>
      <w:r>
        <w:rPr>
          <w:b/>
        </w:rPr>
        <w:t xml:space="preserve">Status: </w:t>
      </w:r>
      <w:r>
        <w:t>⏸️</w:t>
      </w:r>
    </w:p>
    <w:p>
      <w:r>
        <w:rPr>
          <w:b/>
        </w:rPr>
        <w:t xml:space="preserve">Time span / coverage: </w:t>
      </w:r>
      <w:r>
        <w:t>See notes</w:t>
      </w:r>
    </w:p>
    <w:p>
      <w:r>
        <w:rPr>
          <w:b/>
        </w:rPr>
        <w:t>Additional information:</w:t>
      </w:r>
    </w:p>
    <w:p>
      <w:pPr>
        <w:pStyle w:val="ListBullet"/>
      </w:pPr>
      <w:r>
        <w:t>Need / future. Required for Chapter 8's revised promise-to-results framing: identify what the ruler/government advertised as goals before judging delivery. Likely manual/LLM-assisted extraction with citations.</w:t>
      </w:r>
    </w:p>
    <w:p>
      <w:pPr>
        <w:pStyle w:val="Heading2"/>
      </w:pPr>
      <w:r>
        <w:t>budget_execution_reports</w:t>
      </w:r>
    </w:p>
    <w:p>
      <w:r>
        <w:rPr>
          <w:b/>
        </w:rPr>
        <w:t xml:space="preserve">Description: </w:t>
      </w:r>
      <w:r>
        <w:t>Budgets, budget execution, audit reports, public investment / program-delivery records</w:t>
      </w:r>
    </w:p>
    <w:p>
      <w:r>
        <w:rPr>
          <w:b/>
        </w:rPr>
        <w:t xml:space="preserve">Registry section(s): </w:t>
      </w:r>
      <w:r>
        <w:t>Promise-to-results / effectiveness sources</w:t>
      </w:r>
    </w:p>
    <w:p>
      <w:r>
        <w:rPr>
          <w:b/>
        </w:rPr>
        <w:t xml:space="preserve">Status: </w:t>
      </w:r>
      <w:r>
        <w:t>⏸️</w:t>
      </w:r>
    </w:p>
    <w:p>
      <w:r>
        <w:rPr>
          <w:b/>
        </w:rPr>
        <w:t xml:space="preserve">Time span / coverage: </w:t>
      </w:r>
      <w:r>
        <w:t>See notes</w:t>
      </w:r>
    </w:p>
    <w:p>
      <w:r>
        <w:rPr>
          <w:b/>
        </w:rPr>
        <w:t>Additional information:</w:t>
      </w:r>
    </w:p>
    <w:p>
      <w:pPr>
        <w:pStyle w:val="ListBullet"/>
      </w:pPr>
      <w:r>
        <w:t>Need / future. Required to distinguish effort and implementation from slogans. Not yet vetted or implemented.</w:t>
      </w:r>
    </w:p>
    <w:p>
      <w:pPr>
        <w:pStyle w:val="Heading2"/>
      </w:pPr>
      <w:r>
        <w:t>national_statistics_goal_indicators</w:t>
      </w:r>
    </w:p>
    <w:p>
      <w:r>
        <w:rPr>
          <w:b/>
        </w:rPr>
        <w:t xml:space="preserve">Description: </w:t>
      </w:r>
      <w:r>
        <w:t>Goal-specific official and independent outcome indicators</w:t>
      </w:r>
    </w:p>
    <w:p>
      <w:r>
        <w:rPr>
          <w:b/>
        </w:rPr>
        <w:t xml:space="preserve">Registry section(s): </w:t>
      </w:r>
      <w:r>
        <w:t>Promise-to-results / effectiveness sources</w:t>
      </w:r>
    </w:p>
    <w:p>
      <w:r>
        <w:rPr>
          <w:b/>
        </w:rPr>
        <w:t xml:space="preserve">Status: </w:t>
      </w:r>
      <w:r>
        <w:t>⏸️</w:t>
      </w:r>
    </w:p>
    <w:p>
      <w:r>
        <w:rPr>
          <w:b/>
        </w:rPr>
        <w:t xml:space="preserve">Time span / coverage: </w:t>
      </w:r>
      <w:r>
        <w:t>See notes</w:t>
      </w:r>
    </w:p>
    <w:p>
      <w:r>
        <w:rPr>
          <w:b/>
        </w:rPr>
        <w:t>Additional information:</w:t>
      </w:r>
    </w:p>
    <w:p>
      <w:pPr>
        <w:pStyle w:val="ListBullet"/>
      </w:pPr>
      <w:r>
        <w:t>Need / future. Required for Chapter 8 to compare stated goals against outcome movement: crime, GDP/jobs/inflation, education, health, conflict, etc. Use existing category indicators where possible, plus country-specific indicators when needed.</w:t>
      </w:r>
    </w:p>
    <w:p>
      <w:pPr>
        <w:pStyle w:val="Heading2"/>
      </w:pPr>
      <w:r>
        <w:t>audit_oversight_reports</w:t>
      </w:r>
    </w:p>
    <w:p>
      <w:r>
        <w:rPr>
          <w:b/>
        </w:rPr>
        <w:t xml:space="preserve">Description: </w:t>
      </w:r>
      <w:r>
        <w:t>Supreme audit institution, parliamentary oversight, inspector-general, public evaluation reports</w:t>
      </w:r>
    </w:p>
    <w:p>
      <w:r>
        <w:rPr>
          <w:b/>
        </w:rPr>
        <w:t xml:space="preserve">Registry section(s): </w:t>
      </w:r>
      <w:r>
        <w:t>Promise-to-results / effectiveness sources</w:t>
      </w:r>
    </w:p>
    <w:p>
      <w:r>
        <w:rPr>
          <w:b/>
        </w:rPr>
        <w:t xml:space="preserve">Status: </w:t>
      </w:r>
      <w:r>
        <w:t>⏸️</w:t>
      </w:r>
    </w:p>
    <w:p>
      <w:r>
        <w:rPr>
          <w:b/>
        </w:rPr>
        <w:t xml:space="preserve">Time span / coverage: </w:t>
      </w:r>
      <w:r>
        <w:t>See notes</w:t>
      </w:r>
    </w:p>
    <w:p>
      <w:r>
        <w:rPr>
          <w:b/>
        </w:rPr>
        <w:t>Additional information:</w:t>
      </w:r>
    </w:p>
    <w:p>
      <w:pPr>
        <w:pStyle w:val="ListBullet"/>
      </w:pPr>
      <w:r>
        <w:t>Need / future. Candidate evidence for implementation quality, milestone delivery, failures, and course correction. Not yet vetted or implemented.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